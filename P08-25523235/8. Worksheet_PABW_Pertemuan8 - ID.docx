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FA6625">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FA6625">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FA6625">
            <w:pPr>
              <w:spacing w:before="20" w:after="20"/>
            </w:pPr>
            <w:r>
              <w:rPr>
                <w:rFonts w:cs="Carlito"/>
                <w:b/>
                <w:color w:val="003796"/>
                <w:sz w:val="18"/>
              </w:rPr>
              <w:t>Pertemuan 8  ·  JavaScript Modern ES6+, Struktur Data, dan Array Methods</w:t>
            </w:r>
          </w:p>
        </w:tc>
      </w:tr>
    </w:tbl>
    <w:p w14:paraId="407B69BC" w14:textId="77777777" w:rsidR="00AB0343" w:rsidRDefault="00FA6625">
      <w:pPr>
        <w:spacing w:before="200" w:after="40"/>
        <w:jc w:val="center"/>
      </w:pPr>
      <w:r>
        <w:rPr>
          <w:rFonts w:cs="Carlito"/>
          <w:b/>
          <w:color w:val="003796"/>
          <w:sz w:val="34"/>
        </w:rPr>
        <w:t>Membuat Halaman Profil yang Datanya Bergerak</w:t>
      </w:r>
    </w:p>
    <w:p w14:paraId="59942DAF" w14:textId="77777777" w:rsidR="00AB0343" w:rsidRDefault="00FA6625">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FA6625">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F1BFE17" w:rsidR="00AB0343" w:rsidRDefault="00FA6625">
            <w:pPr>
              <w:spacing w:after="0"/>
            </w:pPr>
            <w:r>
              <w:t>Najla Mufidah</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FA6625">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6879C381" w:rsidR="00AB0343" w:rsidRDefault="00FA6625">
            <w:pPr>
              <w:spacing w:after="0"/>
            </w:pPr>
            <w:r>
              <w:t>25523235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FA6625">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224E25A0" w:rsidR="00AB0343" w:rsidRDefault="00FA6625">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FA6625">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0B85E5AB" w:rsidR="00AB0343" w:rsidRDefault="001D211B">
            <w:pPr>
              <w:spacing w:after="0"/>
            </w:pPr>
            <w:r>
              <w:t>06/09/2026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FA6625">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7A957864"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FA6625">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FA6625">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FA6625">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FA6625">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53388FF5" w14:textId="77777777" w:rsidR="00AB0343" w:rsidRDefault="00AB0343">
      <w:pPr>
        <w:spacing w:after="60"/>
      </w:pPr>
    </w:p>
    <w:p w14:paraId="1962D86A" w14:textId="77777777" w:rsidR="00AB0343" w:rsidRDefault="00FA6625">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FA6625">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FA6625">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FA6625">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FA6625">
            <w:pPr>
              <w:spacing w:before="20" w:after="20" w:line="252" w:lineRule="auto"/>
            </w:pPr>
            <w:r>
              <w:rPr>
                <w:rFonts w:cs="Carlito"/>
                <w:sz w:val="19"/>
              </w:rPr>
              <w:t>Individu. Satu mahasiswa, satu halaman, satu topik.</w:t>
            </w:r>
          </w:p>
        </w:tc>
      </w:tr>
      <w:tr w:rsidR="00AB0343" w14:paraId="09C819A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BF79F1E" w14:textId="77777777" w:rsidR="00AB0343" w:rsidRDefault="00FA6625">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5A01811" w14:textId="77777777" w:rsidR="00AB0343" w:rsidRDefault="00FA6625">
            <w:pPr>
              <w:spacing w:before="20" w:after="20" w:line="252" w:lineRule="auto"/>
            </w:pPr>
            <w:r>
              <w:rPr>
                <w:rFonts w:cs="Carlito"/>
                <w:sz w:val="19"/>
              </w:rPr>
              <w:t>VS Code + peramban Chrome atau Firefox. Paket ekstensi Live Server dipasang di VS Code (cara lain ada di lembar A).</w:t>
            </w:r>
          </w:p>
        </w:tc>
      </w:tr>
      <w:tr w:rsidR="00AB0343" w14:paraId="0C8AC5E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C8D98A0" w14:textId="77777777" w:rsidR="00AB0343" w:rsidRDefault="00FA6625">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3F25145B" w14:textId="77777777" w:rsidR="00AB0343" w:rsidRDefault="00FA6625">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1E21ADAE"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2D7A090" w14:textId="77777777" w:rsidR="00AB0343" w:rsidRDefault="00FA6625">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5378622" w14:textId="77777777" w:rsidR="00AB0343" w:rsidRDefault="00FA6625">
            <w:pPr>
              <w:spacing w:before="20" w:after="20" w:line="252" w:lineRule="auto"/>
            </w:pPr>
            <w:r>
              <w:rPr>
                <w:rFonts w:cs="Carlito"/>
                <w:sz w:val="19"/>
              </w:rPr>
              <w:t>90 menit di kelas. Bila belum selesai, dilanjutkan di luar kelas paling lambat pukul 23.59 pada hari yang sama.</w:t>
            </w:r>
          </w:p>
        </w:tc>
      </w:tr>
      <w:tr w:rsidR="00AB0343" w14:paraId="5807090E"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D10B233" w14:textId="77777777" w:rsidR="00AB0343" w:rsidRDefault="00FA6625">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490F4AA" w14:textId="77777777" w:rsidR="00AB0343" w:rsidRDefault="00FA6625">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20F33C20" w14:textId="77777777" w:rsidR="00AB0343" w:rsidRDefault="00AB0343">
      <w:pPr>
        <w:spacing w:after="60"/>
      </w:pPr>
    </w:p>
    <w:p w14:paraId="77372AC7" w14:textId="77777777" w:rsidR="00AB0343" w:rsidRDefault="00FA6625">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FA6625">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FA6625">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FA6625">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FA6625">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FA6625">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FA6625">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FA6625">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FA6625">
            <w:pPr>
              <w:spacing w:before="20" w:after="20" w:line="252" w:lineRule="auto"/>
            </w:pPr>
            <w:r>
              <w:rPr>
                <w:rFonts w:cs="Carlito"/>
                <w:sz w:val="18"/>
              </w:rPr>
              <w:t>Berkas terhubung dan Console bersih</w:t>
            </w:r>
          </w:p>
        </w:tc>
      </w:tr>
      <w:tr w:rsidR="00AB0343" w14:paraId="020D6A4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E564987" w14:textId="77777777" w:rsidR="00AB0343" w:rsidRDefault="00FA6625">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3F4F98D5" w14:textId="77777777" w:rsidR="00AB0343" w:rsidRDefault="00FA6625">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6BA70695" w14:textId="77777777" w:rsidR="00AB0343" w:rsidRDefault="00FA6625">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01B46EDB" w14:textId="77777777" w:rsidR="00AB0343" w:rsidRDefault="00FA6625">
            <w:pPr>
              <w:spacing w:before="20" w:after="20" w:line="252" w:lineRule="auto"/>
            </w:pPr>
            <w:r>
              <w:rPr>
                <w:rFonts w:cs="Carlito"/>
                <w:sz w:val="18"/>
              </w:rPr>
              <w:t>Identitas profil tersusun dari variabel, bukan teks tertulis</w:t>
            </w:r>
          </w:p>
        </w:tc>
      </w:tr>
      <w:tr w:rsidR="00AB0343" w14:paraId="317722A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7B1F6E9" w14:textId="77777777" w:rsidR="00AB0343" w:rsidRDefault="00FA6625">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615A3B6E" w14:textId="77777777" w:rsidR="00AB0343" w:rsidRDefault="00FA6625">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5DA6C7A5" w14:textId="77777777" w:rsidR="00AB0343" w:rsidRDefault="00FA6625">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6245F93A" w14:textId="77777777" w:rsidR="00AB0343" w:rsidRDefault="00FA6625">
            <w:pPr>
              <w:spacing w:before="20" w:after="20" w:line="252" w:lineRule="auto"/>
            </w:pPr>
            <w:r>
              <w:rPr>
                <w:rFonts w:cs="Carlito"/>
                <w:sz w:val="18"/>
              </w:rPr>
              <w:t>Dua fungsi bekerja dan hasilnya terlihat di Console</w:t>
            </w:r>
          </w:p>
        </w:tc>
      </w:tr>
      <w:tr w:rsidR="00AB0343" w14:paraId="5F2D404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27A234F" w14:textId="77777777" w:rsidR="00AB0343" w:rsidRDefault="00FA6625">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62A96D15" w14:textId="77777777" w:rsidR="00AB0343" w:rsidRDefault="00FA6625">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18CAA13D" w14:textId="77777777" w:rsidR="00AB0343" w:rsidRDefault="00FA6625">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30985623" w14:textId="77777777" w:rsidR="00AB0343" w:rsidRDefault="00FA6625">
            <w:pPr>
              <w:spacing w:before="20" w:after="20" w:line="252" w:lineRule="auto"/>
            </w:pPr>
            <w:r>
              <w:rPr>
                <w:rFonts w:cs="Carlito"/>
                <w:sz w:val="18"/>
              </w:rPr>
              <w:t>console.table menampilkan seluruh data; filter menghasilkan subset yang benar</w:t>
            </w:r>
          </w:p>
        </w:tc>
      </w:tr>
      <w:tr w:rsidR="00AB0343" w14:paraId="29C89F2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6089DAA" w14:textId="77777777" w:rsidR="00AB0343" w:rsidRDefault="00FA6625">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73957ED6" w14:textId="77777777" w:rsidR="00AB0343" w:rsidRDefault="00FA6625">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492FD027" w14:textId="77777777" w:rsidR="00AB0343" w:rsidRDefault="00FA6625">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4A513E1C" w14:textId="77777777" w:rsidR="00AB0343" w:rsidRDefault="00FA6625">
            <w:pPr>
              <w:spacing w:before="20" w:after="20" w:line="252" w:lineRule="auto"/>
            </w:pPr>
            <w:r>
              <w:rPr>
                <w:rFonts w:cs="Carlito"/>
                <w:sz w:val="18"/>
              </w:rPr>
              <w:t>Tiga kasus ditangani + tangkapan layar Console</w:t>
            </w:r>
          </w:p>
        </w:tc>
      </w:tr>
      <w:tr w:rsidR="00AB0343" w14:paraId="5637126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08D5822" w14:textId="77777777" w:rsidR="00AB0343" w:rsidRDefault="00FA6625">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197ACB19" w14:textId="77777777" w:rsidR="00AB0343" w:rsidRDefault="00FA6625">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16CE4125" w14:textId="77777777" w:rsidR="00AB0343" w:rsidRDefault="00FA6625">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01A5F1BA" w14:textId="77777777" w:rsidR="00AB0343" w:rsidRDefault="00FA6625">
            <w:pPr>
              <w:spacing w:before="20" w:after="20" w:line="252" w:lineRule="auto"/>
            </w:pPr>
            <w:r>
              <w:rPr>
                <w:rFonts w:cs="Carlito"/>
                <w:sz w:val="18"/>
              </w:rPr>
              <w:t>Lembar F terisi dan tersimpan</w:t>
            </w:r>
          </w:p>
        </w:tc>
      </w:tr>
    </w:tbl>
    <w:p w14:paraId="19CA159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FA6625">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78AA55A8" w14:textId="77777777" w:rsidR="00AB0343" w:rsidRDefault="00AB0343">
      <w:pPr>
        <w:spacing w:after="60"/>
      </w:pPr>
    </w:p>
    <w:p w14:paraId="39A50325" w14:textId="77777777" w:rsidR="00AB0343" w:rsidRDefault="00AB0343">
      <w:pPr>
        <w:spacing w:after="60"/>
      </w:pPr>
    </w:p>
    <w:p w14:paraId="36D81253" w14:textId="77777777" w:rsidR="00AB0343" w:rsidRDefault="00FA6625">
      <w:r>
        <w:br w:type="page"/>
      </w:r>
    </w:p>
    <w:tbl>
      <w:tblPr>
        <w:tblW w:w="0" w:type="auto"/>
        <w:tblLook w:val="04A0" w:firstRow="1" w:lastRow="0" w:firstColumn="1" w:lastColumn="0" w:noHBand="0" w:noVBand="1"/>
      </w:tblPr>
      <w:tblGrid>
        <w:gridCol w:w="1701"/>
        <w:gridCol w:w="794"/>
        <w:gridCol w:w="7257"/>
      </w:tblGrid>
      <w:tr w:rsidR="00AB0343" w14:paraId="4C9EDF5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A7678B0" w14:textId="77777777" w:rsidR="00AB0343" w:rsidRDefault="00FA6625">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E00AE08" w14:textId="77777777" w:rsidR="00AB0343" w:rsidRDefault="00FA6625">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B216EA6" w14:textId="77777777" w:rsidR="00AB0343" w:rsidRDefault="00FA6625">
            <w:pPr>
              <w:spacing w:before="20" w:after="20"/>
            </w:pPr>
            <w:r>
              <w:rPr>
                <w:rFonts w:cs="Carlito"/>
                <w:b/>
                <w:color w:val="003796"/>
                <w:sz w:val="18"/>
              </w:rPr>
              <w:t>Pertemuan 8  ·  JavaScript Modern ES6+, Struktur Data, dan Array Methods</w:t>
            </w:r>
          </w:p>
        </w:tc>
      </w:tr>
    </w:tbl>
    <w:p w14:paraId="7605AE7E" w14:textId="77777777" w:rsidR="00AB0343" w:rsidRDefault="00FA6625">
      <w:pPr>
        <w:spacing w:after="160"/>
        <w:jc w:val="center"/>
      </w:pPr>
      <w:r>
        <w:rPr>
          <w:rFonts w:cs="Carlito"/>
          <w:i/>
          <w:color w:val="5A6080"/>
          <w:sz w:val="17"/>
        </w:rPr>
        <w:t>Lembar A — Menyambungkan skrip ke halaman</w:t>
      </w:r>
    </w:p>
    <w:p w14:paraId="05EB3BB7"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FA6625">
            <w:pPr>
              <w:spacing w:before="40" w:after="40"/>
            </w:pPr>
            <w:r>
              <w:rPr>
                <w:rFonts w:cs="Carlito"/>
                <w:b/>
                <w:color w:val="FFFFFF"/>
              </w:rPr>
              <w:t>▌  SATU BARIS PENGHUBUNG, SELURUH BERKAS JADI HIDUP</w:t>
            </w:r>
          </w:p>
        </w:tc>
      </w:tr>
    </w:tbl>
    <w:p w14:paraId="2C5EA1EA" w14:textId="77777777" w:rsidR="00AB0343" w:rsidRDefault="00AB0343">
      <w:pPr>
        <w:spacing w:after="60"/>
      </w:pPr>
    </w:p>
    <w:p w14:paraId="6B29536B" w14:textId="77777777" w:rsidR="00AB0343" w:rsidRDefault="00FA6625">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45765DF5" w14:textId="77777777" w:rsidR="00AB0343" w:rsidRDefault="00AB0343">
      <w:pPr>
        <w:spacing w:after="60"/>
      </w:pPr>
    </w:p>
    <w:p w14:paraId="6CB3EF00" w14:textId="77777777" w:rsidR="00AB0343" w:rsidRDefault="00FA6625">
      <w:pPr>
        <w:keepNext/>
        <w:spacing w:before="160" w:after="60"/>
      </w:pPr>
      <w:r>
        <w:rPr>
          <w:rFonts w:cs="Carlito"/>
          <w:b/>
          <w:color w:val="003796"/>
        </w:rPr>
        <w:t>A.1  Prasyarat: halaman harus dibuka lewat server lokal</w:t>
      </w:r>
    </w:p>
    <w:p w14:paraId="68FF5293" w14:textId="77777777" w:rsidR="00AB0343" w:rsidRDefault="00FA6625">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FA6625">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FA6625">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FA6625">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FA6625">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FA6625">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3DE03E34" w:rsidR="00AB0343" w:rsidRDefault="00302A81">
            <w:pPr>
              <w:spacing w:before="20" w:after="20" w:line="252" w:lineRule="auto"/>
            </w:pPr>
            <w:r w:rsidRPr="00302A81">
              <w:t>http://127.0.0.1:5500/profil.html</w:t>
            </w:r>
          </w:p>
        </w:tc>
      </w:tr>
      <w:tr w:rsidR="00AB0343" w14:paraId="7A00F53F"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60FB1B0" w14:textId="77777777" w:rsidR="00AB0343" w:rsidRDefault="00FA6625">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43207013" w14:textId="77777777" w:rsidR="00AB0343" w:rsidRDefault="00FA6625">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4E785926" w14:textId="5EBF2914" w:rsidR="00AB0343" w:rsidRDefault="00302A81">
            <w:pPr>
              <w:spacing w:before="20" w:after="20" w:line="252" w:lineRule="auto"/>
            </w:pPr>
            <w:r>
              <w:t>-</w:t>
            </w:r>
          </w:p>
        </w:tc>
      </w:tr>
    </w:tbl>
    <w:p w14:paraId="11CD680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FA6625">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101D7F6F" w14:textId="77777777" w:rsidR="00AB0343" w:rsidRDefault="00AB0343">
      <w:pPr>
        <w:spacing w:after="60"/>
      </w:pPr>
    </w:p>
    <w:p w14:paraId="56AE8E74" w14:textId="77777777" w:rsidR="00AB0343" w:rsidRDefault="00FA6625">
      <w:pPr>
        <w:keepNext/>
        <w:spacing w:before="160" w:after="60"/>
      </w:pPr>
      <w:r>
        <w:rPr>
          <w:rFonts w:cs="Carlito"/>
          <w:b/>
          <w:color w:val="003796"/>
        </w:rPr>
        <w:t>A.2  Dua baris yang menyambungkan halaman dengan skrip</w:t>
      </w:r>
    </w:p>
    <w:p w14:paraId="019BDCC6" w14:textId="77777777" w:rsidR="00AB0343" w:rsidRDefault="00FA6625">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3C134A35" w14:textId="77777777">
        <w:tc>
          <w:tcPr>
            <w:tcW w:w="9752" w:type="dxa"/>
            <w:shd w:val="clear" w:color="auto" w:fill="003796"/>
          </w:tcPr>
          <w:p w14:paraId="5371493B" w14:textId="77777777" w:rsidR="00AB0343" w:rsidRDefault="00FA6625">
            <w:pPr>
              <w:spacing w:before="40" w:after="40"/>
            </w:pPr>
            <w:r>
              <w:rPr>
                <w:rFonts w:cs="Carlito"/>
                <w:b/>
                <w:color w:val="FFFFFF"/>
              </w:rPr>
              <w:t>▌  TULIS DI DALAM PROFIL.HTML, TEPAT SEBELUM TUTUP BODY</w:t>
            </w:r>
          </w:p>
        </w:tc>
      </w:tr>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FA6625">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4B12962A"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FA6625">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FA6625">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FA6625">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FA6625">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FA6625">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FA6625">
            <w:pPr>
              <w:spacing w:before="20" w:after="20" w:line="252" w:lineRule="auto"/>
            </w:pPr>
            <w:r>
              <w:rPr>
                <w:rFonts w:cs="Carlito"/>
                <w:sz w:val="18"/>
              </w:rPr>
              <w:t>Tanpa itu skrip tetap jalan hari ini, tetapi akan gagal di Pertemuan 11</w:t>
            </w:r>
          </w:p>
        </w:tc>
      </w:tr>
      <w:tr w:rsidR="00AB0343" w14:paraId="70F6D86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317AAF7" w14:textId="77777777" w:rsidR="00AB0343" w:rsidRDefault="00FA6625">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5E069A2C" w14:textId="77777777" w:rsidR="00AB0343" w:rsidRDefault="00FA6625">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3E557F06" w14:textId="77777777" w:rsidR="00AB0343" w:rsidRDefault="00FA6625">
            <w:pPr>
              <w:spacing w:before="20" w:after="20" w:line="252" w:lineRule="auto"/>
            </w:pPr>
            <w:r>
              <w:rPr>
                <w:rFonts w:cs="Carlito"/>
                <w:sz w:val="18"/>
              </w:rPr>
              <w:t>Jalur salah → Console menampilkan 404, halaman tampak normal tetapi skrip tidak jalan</w:t>
            </w:r>
          </w:p>
        </w:tc>
      </w:tr>
      <w:tr w:rsidR="00AB0343" w14:paraId="5D23326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D7DADA" w14:textId="77777777" w:rsidR="00AB0343" w:rsidRDefault="00FA6625">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1BF3C054" w14:textId="77777777" w:rsidR="00AB0343" w:rsidRDefault="00FA6625">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712615E7" w14:textId="77777777" w:rsidR="00AB0343" w:rsidRDefault="00FA6625">
            <w:pPr>
              <w:spacing w:before="20" w:after="20" w:line="252" w:lineRule="auto"/>
            </w:pPr>
            <w:r>
              <w:rPr>
                <w:rFonts w:cs="Carlito"/>
                <w:sz w:val="18"/>
              </w:rPr>
              <w:t>Di dalam &lt;head&gt;, skrip berjalan sebelum elemen ada dan membaca nilai kosong</w:t>
            </w:r>
          </w:p>
        </w:tc>
      </w:tr>
    </w:tbl>
    <w:p w14:paraId="2A50AFFF" w14:textId="77777777" w:rsidR="00AB0343" w:rsidRDefault="00AB0343">
      <w:pPr>
        <w:spacing w:after="60"/>
      </w:pPr>
    </w:p>
    <w:p w14:paraId="747C8DAB" w14:textId="77777777" w:rsidR="00AB0343" w:rsidRDefault="00FA6625">
      <w:pPr>
        <w:keepNext/>
        <w:spacing w:before="160" w:after="60"/>
      </w:pPr>
      <w:r>
        <w:rPr>
          <w:rFonts w:cs="Carlito"/>
          <w:b/>
          <w:color w:val="003796"/>
        </w:rPr>
        <w:lastRenderedPageBreak/>
        <w:t>A.3  Susunan folder setelah lembar ini</w:t>
      </w:r>
    </w:p>
    <w:p w14:paraId="6953D6A0" w14:textId="77777777" w:rsidR="00AB0343" w:rsidRDefault="00FA6625">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FA6625">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FA6625">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FA6625">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018E27D9" w:rsidR="006A70FE" w:rsidRDefault="00302A81">
            <w:pPr>
              <w:spacing w:before="20" w:after="20" w:line="252" w:lineRule="auto"/>
            </w:pPr>
            <w:r>
              <w:rPr>
                <w:rFonts w:ascii="Segoe UI Symbol" w:hAnsi="Segoe UI Symbol" w:cs="Segoe UI Symbol"/>
              </w:rPr>
              <w:t>✓</w:t>
            </w:r>
          </w:p>
        </w:tc>
      </w:tr>
      <w:tr w:rsidR="006A70FE" w14:paraId="618D74D0"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05D9B8E" w14:textId="77777777" w:rsidR="006A70FE" w:rsidRDefault="00FA6625">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322571DA" w14:textId="41084C63" w:rsidR="006A70FE" w:rsidRDefault="00302A81">
            <w:pPr>
              <w:spacing w:before="20" w:after="20" w:line="252" w:lineRule="auto"/>
            </w:pPr>
            <w:r>
              <w:rPr>
                <w:rFonts w:ascii="Segoe UI Symbol" w:hAnsi="Segoe UI Symbol" w:cs="Segoe UI Symbol"/>
              </w:rPr>
              <w:t>✓</w:t>
            </w:r>
          </w:p>
        </w:tc>
      </w:tr>
      <w:tr w:rsidR="006A70FE" w14:paraId="1B30EEB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AC72762" w14:textId="77777777" w:rsidR="006A70FE" w:rsidRDefault="00FA6625">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153E8996" w14:textId="2F5E7742" w:rsidR="006A70FE" w:rsidRDefault="00302A81">
            <w:pPr>
              <w:spacing w:before="20" w:after="20" w:line="252" w:lineRule="auto"/>
            </w:pPr>
            <w:r>
              <w:rPr>
                <w:rFonts w:ascii="Segoe UI Symbol" w:hAnsi="Segoe UI Symbol" w:cs="Segoe UI Symbol"/>
              </w:rPr>
              <w:t>✓</w:t>
            </w:r>
          </w:p>
        </w:tc>
      </w:tr>
      <w:tr w:rsidR="006A70FE" w14:paraId="425DDEE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F420D23" w14:textId="77777777" w:rsidR="006A70FE" w:rsidRDefault="00FA6625">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63FED5D3" w14:textId="64188CF7" w:rsidR="006A70FE" w:rsidRDefault="00302A81">
            <w:pPr>
              <w:spacing w:before="20" w:after="20" w:line="252" w:lineRule="auto"/>
            </w:pPr>
            <w:r>
              <w:rPr>
                <w:rFonts w:ascii="Segoe UI Symbol" w:hAnsi="Segoe UI Symbol" w:cs="Segoe UI Symbol"/>
              </w:rPr>
              <w:t>✓</w:t>
            </w:r>
          </w:p>
        </w:tc>
      </w:tr>
      <w:tr w:rsidR="006A70FE" w14:paraId="0C3D79AA"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63C7F23" w14:textId="77777777" w:rsidR="006A70FE" w:rsidRDefault="00FA6625">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79E61EEE" w14:textId="78F274D6" w:rsidR="006A70FE" w:rsidRDefault="00302A81">
            <w:pPr>
              <w:spacing w:before="20" w:after="20" w:line="252" w:lineRule="auto"/>
            </w:pPr>
            <w:r>
              <w:rPr>
                <w:rFonts w:ascii="Segoe UI Symbol" w:hAnsi="Segoe UI Symbol" w:cs="Segoe UI Symbol"/>
              </w:rPr>
              <w:t>✓</w:t>
            </w:r>
          </w:p>
        </w:tc>
      </w:tr>
    </w:tbl>
    <w:p w14:paraId="2D7123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BFFB0A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85DA7EA" w14:textId="77777777" w:rsidR="00AB0343" w:rsidRDefault="00FA6625">
            <w:pPr>
              <w:spacing w:after="0"/>
            </w:pPr>
            <w:r>
              <w:rPr>
                <w:rFonts w:cs="Carlito"/>
                <w:b/>
                <w:color w:val="003796"/>
                <w:sz w:val="20"/>
              </w:rPr>
              <w:t>Kalau halaman tampak biasa saja padahal app.js kosong, itu tanda yang baik.  Artinya skrip tidak mengubah apa pun yang belum Anda tulis.</w:t>
            </w:r>
          </w:p>
        </w:tc>
      </w:tr>
    </w:tbl>
    <w:p w14:paraId="4B298934" w14:textId="77777777" w:rsidR="00AB0343" w:rsidRDefault="00AB0343">
      <w:pPr>
        <w:spacing w:after="60"/>
      </w:pPr>
    </w:p>
    <w:p w14:paraId="13817E1D"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FA6625">
            <w:pPr>
              <w:spacing w:before="40" w:after="40"/>
            </w:pPr>
            <w:r>
              <w:rPr>
                <w:rFonts w:cs="Carlito"/>
                <w:b/>
                <w:color w:val="FFFFFF"/>
              </w:rPr>
              <w:t>▌  SIMPAN KE GIT — SETELAH LEMBAR A</w:t>
            </w:r>
          </w:p>
        </w:tc>
      </w:tr>
    </w:tbl>
    <w:p w14:paraId="69CFD96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C849B6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D521F5" w14:textId="77777777" w:rsidR="006A70FE" w:rsidRDefault="00FA6625">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464AB1BC" w14:textId="77777777" w:rsidR="00AB0343" w:rsidRDefault="00AB0343">
      <w:pPr>
        <w:spacing w:after="60"/>
      </w:pPr>
    </w:p>
    <w:p w14:paraId="3A9141AE" w14:textId="77777777" w:rsidR="00AB0343" w:rsidRDefault="00FA6625">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FA6625">
      <w:pPr>
        <w:keepNext/>
        <w:spacing w:before="80" w:after="20"/>
      </w:pPr>
      <w:r>
        <w:rPr>
          <w:rFonts w:ascii="DejaVu Sans Mono" w:eastAsia="DejaVu Sans Mono" w:hAnsi="DejaVu Sans Mono" w:cs="DejaVu Sans Mono"/>
          <w:b/>
          <w:color w:val="5A6080"/>
          <w:sz w:val="17"/>
        </w:rPr>
        <w:t>A — simpan perubahan</w:t>
      </w:r>
    </w:p>
    <w:p w14:paraId="71917584" w14:textId="77777777" w:rsidR="00AB0343" w:rsidRDefault="00FA6625">
      <w:r>
        <w:rPr>
          <w:rFonts w:cs="Carlito"/>
          <w:sz w:val="20"/>
        </w:rPr>
        <w:t>Cara memastikan: buka Console. Tidak ada tulisan merah, dan tidak ada tulisan 404 di samping nama berkas app.js.</w:t>
      </w:r>
    </w:p>
    <w:p w14:paraId="745649D4" w14:textId="77777777" w:rsidR="00AB0343" w:rsidRDefault="00AB0343">
      <w:pPr>
        <w:spacing w:after="60"/>
      </w:pPr>
    </w:p>
    <w:p w14:paraId="2D5B340A" w14:textId="77777777" w:rsidR="00AB0343" w:rsidRDefault="00AB0343">
      <w:pPr>
        <w:spacing w:after="60"/>
      </w:pPr>
    </w:p>
    <w:p w14:paraId="1EE83E60" w14:textId="77777777" w:rsidR="00AB0343" w:rsidRDefault="00FA6625">
      <w:r>
        <w:br w:type="page"/>
      </w:r>
    </w:p>
    <w:tbl>
      <w:tblPr>
        <w:tblW w:w="0" w:type="auto"/>
        <w:tblLook w:val="04A0" w:firstRow="1" w:lastRow="0" w:firstColumn="1" w:lastColumn="0" w:noHBand="0" w:noVBand="1"/>
      </w:tblPr>
      <w:tblGrid>
        <w:gridCol w:w="1701"/>
        <w:gridCol w:w="794"/>
        <w:gridCol w:w="7257"/>
      </w:tblGrid>
      <w:tr w:rsidR="00AB0343" w14:paraId="5FD445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EAD9B14" w14:textId="77777777" w:rsidR="00AB0343" w:rsidRDefault="00FA6625">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5231C90" w14:textId="77777777" w:rsidR="00AB0343" w:rsidRDefault="00FA6625">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F0BB965" w14:textId="77777777" w:rsidR="00AB0343" w:rsidRDefault="00FA6625">
            <w:pPr>
              <w:spacing w:before="20" w:after="20"/>
            </w:pPr>
            <w:r>
              <w:rPr>
                <w:rFonts w:cs="Carlito"/>
                <w:b/>
                <w:color w:val="003796"/>
                <w:sz w:val="18"/>
              </w:rPr>
              <w:t>Pertemuan 8  ·  JavaScript Modern ES6+, Struktur Data, dan Array Methods</w:t>
            </w:r>
          </w:p>
        </w:tc>
      </w:tr>
    </w:tbl>
    <w:p w14:paraId="6D8ADCE6" w14:textId="77777777" w:rsidR="00AB0343" w:rsidRDefault="00FA6625">
      <w:pPr>
        <w:spacing w:after="160"/>
        <w:jc w:val="center"/>
      </w:pPr>
      <w:r>
        <w:rPr>
          <w:rFonts w:cs="Carlito"/>
          <w:i/>
          <w:color w:val="5A6080"/>
          <w:sz w:val="17"/>
        </w:rPr>
        <w:t>Lembar B — Data halaman sebagai variabel</w:t>
      </w:r>
    </w:p>
    <w:p w14:paraId="03495AEB" w14:textId="77777777" w:rsidR="00AB0343" w:rsidRDefault="00AB0343">
      <w:pPr>
        <w:spacing w:after="60"/>
      </w:pPr>
    </w:p>
    <w:tbl>
      <w:tblPr>
        <w:tblW w:w="0" w:type="auto"/>
        <w:tblLook w:val="04A0" w:firstRow="1" w:lastRow="0" w:firstColumn="1" w:lastColumn="0" w:noHBand="0" w:noVBand="1"/>
      </w:tblPr>
      <w:tblGrid>
        <w:gridCol w:w="9752"/>
      </w:tblGrid>
      <w:tr w:rsidR="00AB0343" w14:paraId="7C662AF7" w14:textId="77777777">
        <w:tc>
          <w:tcPr>
            <w:tcW w:w="9752" w:type="dxa"/>
            <w:shd w:val="clear" w:color="auto" w:fill="003796"/>
          </w:tcPr>
          <w:p w14:paraId="3031AA7C" w14:textId="77777777" w:rsidR="00AB0343" w:rsidRDefault="00FA6625">
            <w:pPr>
              <w:spacing w:before="40" w:after="40"/>
            </w:pPr>
            <w:r>
              <w:rPr>
                <w:rFonts w:cs="Carlito"/>
                <w:b/>
                <w:color w:val="FFFFFF"/>
              </w:rPr>
              <w:t>▌  NILAI YANG DIKETIK TANGAN AKAN LAPUK, NILAI DARI VARIABEL TIDAK</w:t>
            </w:r>
          </w:p>
        </w:tc>
      </w:tr>
    </w:tbl>
    <w:p w14:paraId="768B475A" w14:textId="77777777" w:rsidR="00AB0343" w:rsidRDefault="00AB0343">
      <w:pPr>
        <w:spacing w:after="60"/>
      </w:pPr>
    </w:p>
    <w:p w14:paraId="583D5130" w14:textId="77777777" w:rsidR="00AB0343" w:rsidRDefault="00FA6625">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43608444" w14:textId="77777777" w:rsidR="00AB0343" w:rsidRDefault="00AB0343">
      <w:pPr>
        <w:spacing w:after="60"/>
      </w:pPr>
    </w:p>
    <w:p w14:paraId="68BEF8C5" w14:textId="77777777" w:rsidR="00AB0343" w:rsidRDefault="00FA6625">
      <w:pPr>
        <w:keepNext/>
        <w:spacing w:before="160" w:after="60"/>
      </w:pPr>
      <w:r>
        <w:rPr>
          <w:rFonts w:cs="Carlito"/>
          <w:b/>
          <w:color w:val="003796"/>
        </w:rPr>
        <w:t>B.1  const dan let: deklarasi yang menyatakan niat</w:t>
      </w:r>
    </w:p>
    <w:p w14:paraId="015A9621" w14:textId="77777777" w:rsidR="00AB0343" w:rsidRDefault="00FA6625">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218CCC1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B3E2D6F" w14:textId="77777777" w:rsidR="00AB0343" w:rsidRDefault="00FA6625">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61ACB3" w14:textId="77777777" w:rsidR="00AB0343" w:rsidRDefault="00FA6625">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D2B4F45" w14:textId="77777777" w:rsidR="00AB0343" w:rsidRDefault="00FA6625">
            <w:pPr>
              <w:spacing w:before="20" w:after="20"/>
            </w:pPr>
            <w:r>
              <w:rPr>
                <w:rFonts w:cs="Carlito"/>
                <w:b/>
                <w:color w:val="FFFFFF"/>
                <w:sz w:val="18"/>
              </w:rPr>
              <w:t>Yang terjadi bila dilanggar</w:t>
            </w:r>
          </w:p>
        </w:tc>
      </w:tr>
      <w:tr w:rsidR="00AB0343" w14:paraId="29412FC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7DF614" w14:textId="77777777" w:rsidR="00AB0343" w:rsidRDefault="00FA6625">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48563CCD" w14:textId="77777777" w:rsidR="00AB0343" w:rsidRDefault="00FA6625">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2F674EA7" w14:textId="77777777" w:rsidR="00AB0343" w:rsidRDefault="00FA6625">
            <w:pPr>
              <w:spacing w:before="20" w:after="20" w:line="252" w:lineRule="auto"/>
            </w:pPr>
            <w:r>
              <w:rPr>
                <w:rFonts w:cs="Carlito"/>
                <w:sz w:val="18"/>
              </w:rPr>
              <w:t>Console menampilkan TypeError: Assignment to constant variable</w:t>
            </w:r>
          </w:p>
        </w:tc>
      </w:tr>
      <w:tr w:rsidR="00AB0343" w14:paraId="7834659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D2368A" w14:textId="77777777" w:rsidR="00AB0343" w:rsidRDefault="00FA6625">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4F8318C9" w14:textId="77777777" w:rsidR="00AB0343" w:rsidRDefault="00FA6625">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735AA9E3" w14:textId="77777777" w:rsidR="00AB0343" w:rsidRDefault="00FA6625">
            <w:pPr>
              <w:spacing w:before="20" w:after="20" w:line="252" w:lineRule="auto"/>
            </w:pPr>
            <w:r>
              <w:rPr>
                <w:rFonts w:cs="Carlito"/>
                <w:sz w:val="18"/>
              </w:rPr>
              <w:t>Tidak ada — let memang untuk diubah</w:t>
            </w:r>
          </w:p>
        </w:tc>
      </w:tr>
      <w:tr w:rsidR="00AB0343" w14:paraId="7827AC7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2B5DDB" w14:textId="77777777" w:rsidR="00AB0343" w:rsidRDefault="00FA6625">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53BC4CFC" w14:textId="77777777" w:rsidR="00AB0343" w:rsidRDefault="00FA6625">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79E242C0" w14:textId="77777777" w:rsidR="00AB0343" w:rsidRDefault="00FA6625">
            <w:pPr>
              <w:spacing w:before="20" w:after="20" w:line="252" w:lineRule="auto"/>
            </w:pPr>
            <w:r>
              <w:rPr>
                <w:rFonts w:cs="Carlito"/>
                <w:sz w:val="18"/>
              </w:rPr>
              <w:t>Bocor keluar dari blok dan menyulitkan pelacakan; tidak dipakai di pertemuan ini</w:t>
            </w:r>
          </w:p>
        </w:tc>
      </w:tr>
    </w:tbl>
    <w:p w14:paraId="25106704" w14:textId="77777777" w:rsidR="00AB0343" w:rsidRDefault="00AB0343">
      <w:pPr>
        <w:spacing w:after="60"/>
      </w:pPr>
    </w:p>
    <w:tbl>
      <w:tblPr>
        <w:tblW w:w="0" w:type="auto"/>
        <w:tblLook w:val="04A0" w:firstRow="1" w:lastRow="0" w:firstColumn="1" w:lastColumn="0" w:noHBand="0" w:noVBand="1"/>
      </w:tblPr>
      <w:tblGrid>
        <w:gridCol w:w="9752"/>
      </w:tblGrid>
      <w:tr w:rsidR="00AB0343" w14:paraId="77CE7068" w14:textId="77777777">
        <w:tc>
          <w:tcPr>
            <w:tcW w:w="9752" w:type="dxa"/>
            <w:shd w:val="clear" w:color="auto" w:fill="003796"/>
          </w:tcPr>
          <w:p w14:paraId="014CBBD4" w14:textId="77777777" w:rsidR="00AB0343" w:rsidRDefault="00FA6625">
            <w:pPr>
              <w:spacing w:before="40" w:after="40"/>
            </w:pPr>
            <w:r>
              <w:rPr>
                <w:rFonts w:cs="Carlito"/>
                <w:b/>
                <w:color w:val="FFFFFF"/>
              </w:rPr>
              <w:t>▌  NILAI, TIPE, DAN TYPEOF</w:t>
            </w:r>
          </w:p>
        </w:tc>
      </w:tr>
      <w:tr w:rsidR="006A70FE" w14:paraId="3909196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BB2F0F" w14:textId="77777777" w:rsidR="006A70FE" w:rsidRDefault="00FA6625">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2D208525" w14:textId="77777777" w:rsidR="00AB0343" w:rsidRDefault="00AB0343">
      <w:pPr>
        <w:spacing w:after="60"/>
      </w:pPr>
    </w:p>
    <w:p w14:paraId="53A0B887" w14:textId="77777777" w:rsidR="00AB0343" w:rsidRDefault="00FA6625">
      <w:pPr>
        <w:keepNext/>
        <w:spacing w:before="160" w:after="60"/>
      </w:pPr>
      <w:r>
        <w:rPr>
          <w:rFonts w:cs="Carlito"/>
          <w:b/>
          <w:color w:val="003796"/>
        </w:rPr>
        <w:t>B.2  Template literal: menyusun kalimat dari nilai</w:t>
      </w:r>
    </w:p>
    <w:p w14:paraId="57D3F5F2" w14:textId="77777777" w:rsidR="00AB0343" w:rsidRDefault="00FA6625">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77F32C9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98F3C1F" w14:textId="77777777" w:rsidR="00AB0343" w:rsidRDefault="00FA6625">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7027118" w14:textId="77777777" w:rsidR="00AB0343" w:rsidRDefault="00FA6625">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3B954B4" w14:textId="77777777" w:rsidR="00AB0343" w:rsidRDefault="00FA6625">
            <w:pPr>
              <w:spacing w:before="20" w:after="20"/>
            </w:pPr>
            <w:r>
              <w:rPr>
                <w:rFonts w:cs="Carlito"/>
                <w:b/>
                <w:color w:val="FFFFFF"/>
                <w:sz w:val="18"/>
              </w:rPr>
              <w:t>Catatan</w:t>
            </w:r>
          </w:p>
        </w:tc>
      </w:tr>
      <w:tr w:rsidR="00AB0343" w14:paraId="35BEFBC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02ADB1" w14:textId="77777777" w:rsidR="00AB0343" w:rsidRDefault="00FA6625">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4CCE3D7C" w14:textId="77777777" w:rsidR="00AB0343" w:rsidRDefault="00FA6625">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1F19A440" w14:textId="77777777" w:rsidR="00AB0343" w:rsidRDefault="00FA6625">
            <w:pPr>
              <w:spacing w:before="20" w:after="20" w:line="252" w:lineRule="auto"/>
            </w:pPr>
            <w:r>
              <w:rPr>
                <w:rFonts w:cs="Carlito"/>
                <w:sz w:val="18"/>
              </w:rPr>
              <w:t>Bekerja, tetapi setiap spasi harus Anda hitung sendiri</w:t>
            </w:r>
          </w:p>
        </w:tc>
      </w:tr>
      <w:tr w:rsidR="00AB0343" w14:paraId="7CCE459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CEA50F" w14:textId="77777777" w:rsidR="00AB0343" w:rsidRDefault="00FA6625">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649F3C7D" w14:textId="77777777" w:rsidR="00AB0343" w:rsidRDefault="00FA6625">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4BE073FB" w14:textId="77777777" w:rsidR="00AB0343" w:rsidRDefault="00FA6625">
            <w:pPr>
              <w:spacing w:before="20" w:after="20" w:line="252" w:lineRule="auto"/>
            </w:pPr>
            <w:r>
              <w:rPr>
                <w:rFonts w:cs="Carlito"/>
                <w:sz w:val="18"/>
              </w:rPr>
              <w:t>Nilai apa pun otomatis menjadi teks</w:t>
            </w:r>
          </w:p>
        </w:tc>
      </w:tr>
      <w:tr w:rsidR="00AB0343" w14:paraId="5F24BD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5090CB" w14:textId="77777777" w:rsidR="00AB0343" w:rsidRDefault="00FA6625">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7DCF749D" w14:textId="77777777" w:rsidR="00AB0343" w:rsidRDefault="00FA6625">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1AB9A612" w14:textId="77777777" w:rsidR="00AB0343" w:rsidRDefault="00FA6625">
            <w:pPr>
              <w:spacing w:before="20" w:after="20" w:line="252" w:lineRule="auto"/>
            </w:pPr>
            <w:r>
              <w:rPr>
                <w:rFonts w:cs="Carlito"/>
                <w:sz w:val="18"/>
              </w:rPr>
              <w:t>Tanda + dengan teks berarti menyambung, bukan menjumlahkan</w:t>
            </w:r>
          </w:p>
        </w:tc>
      </w:tr>
      <w:tr w:rsidR="00AB0343" w14:paraId="5F27EEA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963E0E" w14:textId="77777777" w:rsidR="00AB0343" w:rsidRDefault="00FA6625">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61D77195" w14:textId="77777777" w:rsidR="00AB0343" w:rsidRDefault="00FA6625">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212D3A72" w14:textId="77777777" w:rsidR="00AB0343" w:rsidRDefault="00FA6625">
            <w:pPr>
              <w:spacing w:before="20" w:after="20" w:line="252" w:lineRule="auto"/>
            </w:pPr>
            <w:r>
              <w:rPr>
                <w:rFonts w:cs="Carlito"/>
                <w:sz w:val="18"/>
              </w:rPr>
              <w:t>Di dalam ${ } isinya tetap dihitung sebagai angka</w:t>
            </w:r>
          </w:p>
        </w:tc>
      </w:tr>
    </w:tbl>
    <w:p w14:paraId="19FC0C5C" w14:textId="77777777" w:rsidR="00AB0343" w:rsidRDefault="00AB0343">
      <w:pPr>
        <w:spacing w:after="60"/>
      </w:pPr>
    </w:p>
    <w:tbl>
      <w:tblPr>
        <w:tblW w:w="0" w:type="auto"/>
        <w:tblLook w:val="04A0" w:firstRow="1" w:lastRow="0" w:firstColumn="1" w:lastColumn="0" w:noHBand="0" w:noVBand="1"/>
      </w:tblPr>
      <w:tblGrid>
        <w:gridCol w:w="9752"/>
      </w:tblGrid>
      <w:tr w:rsidR="00AB0343" w14:paraId="55955795" w14:textId="77777777">
        <w:tc>
          <w:tcPr>
            <w:tcW w:w="9752" w:type="dxa"/>
            <w:shd w:val="clear" w:color="auto" w:fill="003796"/>
          </w:tcPr>
          <w:p w14:paraId="7572F106" w14:textId="77777777" w:rsidR="00AB0343" w:rsidRDefault="00FA6625">
            <w:pPr>
              <w:spacing w:before="40" w:after="40"/>
            </w:pPr>
            <w:r>
              <w:rPr>
                <w:rFonts w:cs="Carlito"/>
                <w:b/>
                <w:color w:val="FFFFFF"/>
              </w:rPr>
              <w:t>▌  TUJUAN LEMBAR B</w:t>
            </w:r>
          </w:p>
        </w:tc>
      </w:tr>
      <w:tr w:rsidR="006A70FE" w14:paraId="0E6E096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4DD840" w14:textId="77777777" w:rsidR="006A70FE" w:rsidRDefault="00FA6625">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2E6AD14A" w14:textId="77777777" w:rsidR="00AB0343" w:rsidRDefault="00AB0343">
      <w:pPr>
        <w:spacing w:after="60"/>
      </w:pPr>
    </w:p>
    <w:p w14:paraId="52EBD1CF" w14:textId="77777777" w:rsidR="00AB0343" w:rsidRDefault="00FA6625">
      <w:pPr>
        <w:keepNext/>
        <w:spacing w:before="160" w:after="60"/>
      </w:pPr>
      <w:r>
        <w:rPr>
          <w:rFonts w:cs="Carlito"/>
          <w:b/>
          <w:color w:val="003796"/>
        </w:rPr>
        <w:t>B.3  Enam kasus JavaScript yang paling sering menyesatkan</w:t>
      </w:r>
    </w:p>
    <w:p w14:paraId="3BDCC871" w14:textId="77777777" w:rsidR="00AB0343" w:rsidRDefault="00FA6625">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0DC6872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0027384" w14:textId="77777777" w:rsidR="00AB0343" w:rsidRDefault="00FA6625">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91647FA" w14:textId="77777777" w:rsidR="00AB0343" w:rsidRDefault="00FA6625">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6D3FE11" w14:textId="77777777" w:rsidR="00AB0343" w:rsidRDefault="00FA6625">
            <w:pPr>
              <w:spacing w:before="20" w:after="20"/>
            </w:pPr>
            <w:r>
              <w:rPr>
                <w:rFonts w:cs="Carlito"/>
                <w:b/>
                <w:color w:val="FFFFFF"/>
                <w:sz w:val="18"/>
              </w:rPr>
              <w:t>Yang benar</w:t>
            </w:r>
          </w:p>
        </w:tc>
      </w:tr>
      <w:tr w:rsidR="00AB0343" w14:paraId="741E706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3BA6C2" w14:textId="77777777" w:rsidR="00AB0343" w:rsidRDefault="00FA6625">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4F790DCF" w14:textId="77777777" w:rsidR="00AB0343" w:rsidRDefault="00FA6625">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721393EA" w14:textId="77777777" w:rsidR="00AB0343" w:rsidRDefault="00FA6625">
            <w:pPr>
              <w:spacing w:before="20" w:after="20" w:line="252" w:lineRule="auto"/>
            </w:pPr>
            <w:r>
              <w:rPr>
                <w:rFonts w:cs="Carlito"/>
                <w:sz w:val="18"/>
              </w:rPr>
              <w:t>Pakai === dan !== supaya tipe ikut dibandingkan</w:t>
            </w:r>
          </w:p>
        </w:tc>
      </w:tr>
      <w:tr w:rsidR="00AB0343" w14:paraId="218D68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ECB8ED0" w14:textId="77777777" w:rsidR="00AB0343" w:rsidRDefault="00FA6625">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7232A896" w14:textId="77777777" w:rsidR="00AB0343" w:rsidRDefault="00FA6625">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1C7A7955" w14:textId="77777777" w:rsidR="00AB0343" w:rsidRDefault="00FA6625">
            <w:pPr>
              <w:spacing w:before="20" w:after="20" w:line="252" w:lineRule="auto"/>
            </w:pPr>
            <w:r>
              <w:rPr>
                <w:rFonts w:cs="Carlito"/>
                <w:sz w:val="18"/>
              </w:rPr>
              <w:t>Pakai ?? bila Anda hanya ingin menangkap null dan undefined</w:t>
            </w:r>
          </w:p>
        </w:tc>
      </w:tr>
      <w:tr w:rsidR="00AB0343" w14:paraId="6D10AF3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F4A00A" w14:textId="77777777" w:rsidR="00AB0343" w:rsidRDefault="00FA6625">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6BAC8383" w14:textId="77777777" w:rsidR="00AB0343" w:rsidRDefault="00FA6625">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543E174C" w14:textId="77777777" w:rsidR="00AB0343" w:rsidRDefault="00FA6625">
            <w:pPr>
              <w:spacing w:before="20" w:after="20" w:line="252" w:lineRule="auto"/>
            </w:pPr>
            <w:r>
              <w:rPr>
                <w:rFonts w:cs="Carlito"/>
                <w:sz w:val="18"/>
              </w:rPr>
              <w:t>Pakai profil.alamat?.kota — hasilnya undefined, bukan galat</w:t>
            </w:r>
          </w:p>
        </w:tc>
      </w:tr>
      <w:tr w:rsidR="00AB0343" w14:paraId="23A39D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41F1E23" w14:textId="77777777" w:rsidR="00AB0343" w:rsidRDefault="00FA6625">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28D3E514" w14:textId="77777777" w:rsidR="00AB0343" w:rsidRDefault="00FA6625">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64080B3A" w14:textId="77777777" w:rsidR="00AB0343" w:rsidRDefault="00FA6625">
            <w:pPr>
              <w:spacing w:before="20" w:after="20" w:line="252" w:lineRule="auto"/>
            </w:pPr>
            <w:r>
              <w:rPr>
                <w:rFonts w:cs="Carlito"/>
                <w:sz w:val="18"/>
              </w:rPr>
              <w:t>Bandingkan langsung: if (jumlah === 0)</w:t>
            </w:r>
          </w:p>
        </w:tc>
      </w:tr>
      <w:tr w:rsidR="00AB0343" w14:paraId="57910F9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DF9F6F" w14:textId="77777777" w:rsidR="00AB0343" w:rsidRDefault="00FA6625">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5BF4392B" w14:textId="77777777" w:rsidR="00AB0343" w:rsidRDefault="00FA6625">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43420A47" w14:textId="77777777" w:rsidR="00AB0343" w:rsidRDefault="00FA6625">
            <w:pPr>
              <w:spacing w:before="20" w:after="20" w:line="252" w:lineRule="auto"/>
            </w:pPr>
            <w:r>
              <w:rPr>
                <w:rFonts w:cs="Carlito"/>
                <w:sz w:val="18"/>
              </w:rPr>
              <w:t>Pakai const atau let</w:t>
            </w:r>
          </w:p>
        </w:tc>
      </w:tr>
      <w:tr w:rsidR="00AB0343" w14:paraId="6C5826D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103732" w14:textId="77777777" w:rsidR="00AB0343" w:rsidRDefault="00FA6625">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50227877" w14:textId="77777777" w:rsidR="00AB0343" w:rsidRDefault="00FA6625">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55745E72" w14:textId="77777777" w:rsidR="00AB0343" w:rsidRDefault="00FA6625">
            <w:pPr>
              <w:spacing w:before="20" w:after="20" w:line="252" w:lineRule="auto"/>
            </w:pPr>
            <w:r>
              <w:rPr>
                <w:rFonts w:cs="Carlito"/>
                <w:sz w:val="18"/>
              </w:rPr>
              <w:t>Ubah dulu: Number(input.value) atau Number.parseInt(input.value, 10)</w:t>
            </w:r>
          </w:p>
        </w:tc>
      </w:tr>
    </w:tbl>
    <w:p w14:paraId="0CD7B1E6" w14:textId="77777777" w:rsidR="00AB0343" w:rsidRDefault="00AB0343">
      <w:pPr>
        <w:spacing w:after="60"/>
      </w:pPr>
    </w:p>
    <w:p w14:paraId="49D06E4A" w14:textId="77777777" w:rsidR="00AB0343" w:rsidRDefault="00FA6625">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2B24274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C23ED64" w14:textId="77777777" w:rsidR="00AB0343" w:rsidRDefault="00FA6625">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956ED5E" w14:textId="77777777" w:rsidR="00AB0343" w:rsidRDefault="00FA6625">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6DD1966" w14:textId="77777777" w:rsidR="00AB0343" w:rsidRDefault="00FA6625">
            <w:pPr>
              <w:spacing w:before="20" w:after="20"/>
            </w:pPr>
            <w:r>
              <w:rPr>
                <w:rFonts w:cs="Carlito"/>
                <w:b/>
                <w:color w:val="FFFFFF"/>
                <w:sz w:val="18"/>
              </w:rPr>
              <w:t>Contoh isi</w:t>
            </w:r>
          </w:p>
        </w:tc>
      </w:tr>
      <w:tr w:rsidR="00AB0343" w14:paraId="13084FE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502FA93" w14:textId="77777777" w:rsidR="00AB0343" w:rsidRDefault="00FA6625">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7E53ACF2" w14:textId="104B1E7D" w:rsidR="00AB0343" w:rsidRDefault="008A52D7">
            <w:pPr>
              <w:spacing w:before="20" w:after="20" w:line="252" w:lineRule="auto"/>
            </w:pPr>
            <w:r>
              <w:t>nama</w:t>
            </w:r>
          </w:p>
        </w:tc>
        <w:tc>
          <w:tcPr>
            <w:tcW w:w="3942" w:type="dxa"/>
            <w:tcBorders>
              <w:top w:val="single" w:sz="6" w:space="0" w:color="D8DEE9"/>
              <w:left w:val="single" w:sz="6" w:space="0" w:color="D8DEE9"/>
              <w:bottom w:val="single" w:sz="6" w:space="0" w:color="D8DEE9"/>
              <w:right w:val="single" w:sz="6" w:space="0" w:color="D8DEE9"/>
            </w:tcBorders>
          </w:tcPr>
          <w:p w14:paraId="6B1EAE0E" w14:textId="2A28AEB6" w:rsidR="00AB0343" w:rsidRDefault="008A52D7">
            <w:pPr>
              <w:spacing w:before="20" w:after="20" w:line="252" w:lineRule="auto"/>
            </w:pPr>
            <w:r>
              <w:t>Najla Mufidah</w:t>
            </w:r>
          </w:p>
        </w:tc>
      </w:tr>
      <w:tr w:rsidR="00AB0343" w14:paraId="3896DB5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0ED9A98" w14:textId="77777777" w:rsidR="00AB0343" w:rsidRDefault="00FA6625">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76509EF8" w14:textId="1C71D931" w:rsidR="00AB0343" w:rsidRDefault="008A52D7">
            <w:pPr>
              <w:spacing w:before="20" w:after="20" w:line="252" w:lineRule="auto"/>
            </w:pPr>
            <w:r>
              <w:t>peran</w:t>
            </w:r>
          </w:p>
        </w:tc>
        <w:tc>
          <w:tcPr>
            <w:tcW w:w="3942" w:type="dxa"/>
            <w:tcBorders>
              <w:top w:val="single" w:sz="6" w:space="0" w:color="D8DEE9"/>
              <w:left w:val="single" w:sz="6" w:space="0" w:color="D8DEE9"/>
              <w:bottom w:val="single" w:sz="6" w:space="0" w:color="D8DEE9"/>
              <w:right w:val="single" w:sz="6" w:space="0" w:color="D8DEE9"/>
            </w:tcBorders>
          </w:tcPr>
          <w:p w14:paraId="0DEF8390" w14:textId="77777777" w:rsidR="00AB0343" w:rsidRDefault="00FA6625">
            <w:pPr>
              <w:spacing w:before="20" w:after="20" w:line="252" w:lineRule="auto"/>
            </w:pPr>
            <w:r>
              <w:rPr>
                <w:rFonts w:cs="Carlito"/>
                <w:sz w:val="18"/>
              </w:rPr>
              <w:t>Mahasiswa Informatika yang belajar front-end</w:t>
            </w:r>
          </w:p>
        </w:tc>
      </w:tr>
      <w:tr w:rsidR="00AB0343" w14:paraId="047CC4A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698302" w14:textId="77777777" w:rsidR="00AB0343" w:rsidRDefault="00FA6625">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00D39482" w14:textId="55BA3A49" w:rsidR="00AB0343" w:rsidRDefault="008A52D7">
            <w:pPr>
              <w:spacing w:before="20" w:after="20" w:line="252" w:lineRule="auto"/>
            </w:pPr>
            <w:r>
              <w:t>daftarKeahlian</w:t>
            </w:r>
          </w:p>
        </w:tc>
        <w:tc>
          <w:tcPr>
            <w:tcW w:w="3942" w:type="dxa"/>
            <w:tcBorders>
              <w:top w:val="single" w:sz="6" w:space="0" w:color="D8DEE9"/>
              <w:left w:val="single" w:sz="6" w:space="0" w:color="D8DEE9"/>
              <w:bottom w:val="single" w:sz="6" w:space="0" w:color="D8DEE9"/>
              <w:right w:val="single" w:sz="6" w:space="0" w:color="D8DEE9"/>
            </w:tcBorders>
          </w:tcPr>
          <w:p w14:paraId="4FF4FC38" w14:textId="7EC55594" w:rsidR="00AB0343" w:rsidRDefault="008A52D7">
            <w:pPr>
              <w:spacing w:before="20" w:after="20" w:line="252" w:lineRule="auto"/>
            </w:pPr>
            <w:r>
              <w:t>HTML5 Semantik,CSS Fundamental dan Design Token,Pengontrol versi git</w:t>
            </w:r>
          </w:p>
        </w:tc>
      </w:tr>
      <w:tr w:rsidR="00AB0343" w14:paraId="530BF5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9093C8" w14:textId="77777777" w:rsidR="00AB0343" w:rsidRDefault="00FA6625">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62822F14" w14:textId="4D56B377" w:rsidR="00AB0343" w:rsidRDefault="008A52D7">
            <w:pPr>
              <w:spacing w:before="20" w:after="20" w:line="252" w:lineRule="auto"/>
            </w:pPr>
            <w:r>
              <w:t>jumlahKarya</w:t>
            </w:r>
          </w:p>
        </w:tc>
        <w:tc>
          <w:tcPr>
            <w:tcW w:w="3942" w:type="dxa"/>
            <w:tcBorders>
              <w:top w:val="single" w:sz="6" w:space="0" w:color="D8DEE9"/>
              <w:left w:val="single" w:sz="6" w:space="0" w:color="D8DEE9"/>
              <w:bottom w:val="single" w:sz="6" w:space="0" w:color="D8DEE9"/>
              <w:right w:val="single" w:sz="6" w:space="0" w:color="D8DEE9"/>
            </w:tcBorders>
          </w:tcPr>
          <w:p w14:paraId="375500C9" w14:textId="4DE105C2" w:rsidR="00AB0343" w:rsidRDefault="008A52D7">
            <w:pPr>
              <w:spacing w:before="20" w:after="20" w:line="252" w:lineRule="auto"/>
            </w:pPr>
            <w:r>
              <w:rPr>
                <w:rFonts w:cs="Carlito"/>
                <w:sz w:val="18"/>
              </w:rPr>
              <w:t>3</w:t>
            </w:r>
          </w:p>
        </w:tc>
      </w:tr>
    </w:tbl>
    <w:p w14:paraId="0CE106E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5F01F9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D26818" w14:textId="77777777" w:rsidR="006A70FE" w:rsidRDefault="00FA6625">
            <w:pPr>
              <w:spacing w:after="0"/>
            </w:pPr>
            <w:r>
              <w:rPr>
                <w:rFonts w:cs="Carlito"/>
                <w:b/>
                <w:color w:val="1B6B3A"/>
                <w:sz w:val="20"/>
              </w:rPr>
              <w:t>Isi halaman Anda sendiri, bukan contoh di atas.  Topik yang berbeda antar mahasiswa membuat pekerjaan tidak bisa saling disalin, dan itu memang tujuannya.</w:t>
            </w:r>
          </w:p>
        </w:tc>
      </w:tr>
    </w:tbl>
    <w:p w14:paraId="57F8802D" w14:textId="77777777" w:rsidR="00AB0343" w:rsidRDefault="00AB0343">
      <w:pPr>
        <w:spacing w:after="60"/>
      </w:pPr>
    </w:p>
    <w:p w14:paraId="735A3182" w14:textId="77777777" w:rsidR="00AB0343" w:rsidRDefault="00AB0343">
      <w:pPr>
        <w:spacing w:after="60"/>
      </w:pPr>
    </w:p>
    <w:tbl>
      <w:tblPr>
        <w:tblW w:w="0" w:type="auto"/>
        <w:tblLook w:val="04A0" w:firstRow="1" w:lastRow="0" w:firstColumn="1" w:lastColumn="0" w:noHBand="0" w:noVBand="1"/>
      </w:tblPr>
      <w:tblGrid>
        <w:gridCol w:w="9752"/>
      </w:tblGrid>
      <w:tr w:rsidR="006A70FE" w14:paraId="0034C99C" w14:textId="77777777">
        <w:tc>
          <w:tcPr>
            <w:tcW w:w="9752" w:type="dxa"/>
            <w:shd w:val="clear" w:color="auto" w:fill="003796"/>
          </w:tcPr>
          <w:p w14:paraId="662A4F65" w14:textId="77777777" w:rsidR="006A70FE" w:rsidRDefault="00FA6625">
            <w:pPr>
              <w:spacing w:before="40" w:after="40"/>
            </w:pPr>
            <w:r>
              <w:rPr>
                <w:rFonts w:cs="Carlito"/>
                <w:b/>
                <w:color w:val="FFFFFF"/>
              </w:rPr>
              <w:t>▌  SIMPAN KE GIT — SETELAH LEMBAR B</w:t>
            </w:r>
          </w:p>
        </w:tc>
      </w:tr>
    </w:tbl>
    <w:p w14:paraId="0427191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92BFE3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AF9B89B" w14:textId="77777777" w:rsidR="006A70FE" w:rsidRDefault="00FA6625">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77C37670" w14:textId="77777777" w:rsidR="00AB0343" w:rsidRDefault="00AB0343">
      <w:pPr>
        <w:spacing w:after="60"/>
      </w:pPr>
    </w:p>
    <w:p w14:paraId="20A3A252" w14:textId="77777777" w:rsidR="00AB0343" w:rsidRDefault="00FA6625">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096F28A" w14:textId="77777777" w:rsidR="006A70FE" w:rsidRDefault="00FA6625">
      <w:pPr>
        <w:keepNext/>
        <w:spacing w:before="80" w:after="20"/>
      </w:pPr>
      <w:r>
        <w:rPr>
          <w:rFonts w:ascii="DejaVu Sans Mono" w:eastAsia="DejaVu Sans Mono" w:hAnsi="DejaVu Sans Mono" w:cs="DejaVu Sans Mono"/>
          <w:b/>
          <w:color w:val="5A6080"/>
          <w:sz w:val="17"/>
        </w:rPr>
        <w:t>B — simpan perubahan</w:t>
      </w:r>
    </w:p>
    <w:p w14:paraId="79E36E4C" w14:textId="77777777" w:rsidR="00AB0343" w:rsidRDefault="00FA6625">
      <w:r>
        <w:rPr>
          <w:rFonts w:cs="Carlito"/>
          <w:sz w:val="20"/>
        </w:rPr>
        <w:t>Cara memastikan: buka Console dan panggil salah satu variabel Anda. Nilainya harus muncul, bukan undefined.</w:t>
      </w:r>
    </w:p>
    <w:p w14:paraId="250B5578" w14:textId="77777777" w:rsidR="00AB0343" w:rsidRDefault="00AB0343">
      <w:pPr>
        <w:spacing w:after="60"/>
      </w:pPr>
    </w:p>
    <w:p w14:paraId="3EDA99D0" w14:textId="77777777" w:rsidR="00AB0343" w:rsidRDefault="00AB0343">
      <w:pPr>
        <w:spacing w:after="60"/>
      </w:pPr>
    </w:p>
    <w:p w14:paraId="634B8366" w14:textId="77777777" w:rsidR="00AB0343" w:rsidRDefault="00FA6625">
      <w:r>
        <w:br w:type="page"/>
      </w:r>
    </w:p>
    <w:tbl>
      <w:tblPr>
        <w:tblW w:w="0" w:type="auto"/>
        <w:tblLook w:val="04A0" w:firstRow="1" w:lastRow="0" w:firstColumn="1" w:lastColumn="0" w:noHBand="0" w:noVBand="1"/>
      </w:tblPr>
      <w:tblGrid>
        <w:gridCol w:w="1701"/>
        <w:gridCol w:w="794"/>
        <w:gridCol w:w="7257"/>
      </w:tblGrid>
      <w:tr w:rsidR="00AB0343" w14:paraId="51AA878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FCBACB" w14:textId="77777777" w:rsidR="00AB0343" w:rsidRDefault="00FA6625">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496D650" w14:textId="77777777" w:rsidR="00AB0343" w:rsidRDefault="00FA6625">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9A8895C" w14:textId="77777777" w:rsidR="00AB0343" w:rsidRDefault="00FA6625">
            <w:pPr>
              <w:spacing w:before="20" w:after="20"/>
            </w:pPr>
            <w:r>
              <w:rPr>
                <w:rFonts w:cs="Carlito"/>
                <w:b/>
                <w:color w:val="003796"/>
                <w:sz w:val="18"/>
              </w:rPr>
              <w:t>Pertemuan 8  ·  JavaScript Modern ES6+, Struktur Data, dan Array Methods</w:t>
            </w:r>
          </w:p>
        </w:tc>
      </w:tr>
    </w:tbl>
    <w:p w14:paraId="161D4E16" w14:textId="77777777" w:rsidR="00AB0343" w:rsidRDefault="00FA6625">
      <w:pPr>
        <w:spacing w:after="160"/>
        <w:jc w:val="center"/>
      </w:pPr>
      <w:r>
        <w:rPr>
          <w:rFonts w:cs="Carlito"/>
          <w:i/>
          <w:color w:val="5A6080"/>
          <w:sz w:val="17"/>
        </w:rPr>
        <w:t>Lembar C — Dua fungsi murni</w:t>
      </w:r>
    </w:p>
    <w:p w14:paraId="7D495CE2" w14:textId="77777777" w:rsidR="00AB0343" w:rsidRDefault="00AB0343">
      <w:pPr>
        <w:spacing w:after="60"/>
      </w:pPr>
    </w:p>
    <w:tbl>
      <w:tblPr>
        <w:tblW w:w="0" w:type="auto"/>
        <w:tblLook w:val="04A0" w:firstRow="1" w:lastRow="0" w:firstColumn="1" w:lastColumn="0" w:noHBand="0" w:noVBand="1"/>
      </w:tblPr>
      <w:tblGrid>
        <w:gridCol w:w="9752"/>
      </w:tblGrid>
      <w:tr w:rsidR="00AB0343" w14:paraId="1A453359" w14:textId="77777777">
        <w:tc>
          <w:tcPr>
            <w:tcW w:w="9752" w:type="dxa"/>
            <w:shd w:val="clear" w:color="auto" w:fill="003796"/>
          </w:tcPr>
          <w:p w14:paraId="027D4177" w14:textId="77777777" w:rsidR="00AB0343" w:rsidRDefault="00FA6625">
            <w:pPr>
              <w:spacing w:before="40" w:after="40"/>
            </w:pPr>
            <w:r>
              <w:rPr>
                <w:rFonts w:cs="Carlito"/>
                <w:b/>
                <w:color w:val="FFFFFF"/>
              </w:rPr>
              <w:t>▌  KODE DIKATAKAN SEKALI, DIPAKAI BERKALI-KALI</w:t>
            </w:r>
          </w:p>
        </w:tc>
      </w:tr>
    </w:tbl>
    <w:p w14:paraId="6BCF8AE3" w14:textId="77777777" w:rsidR="00AB0343" w:rsidRDefault="00AB0343">
      <w:pPr>
        <w:spacing w:after="60"/>
      </w:pPr>
    </w:p>
    <w:p w14:paraId="14102818" w14:textId="77777777" w:rsidR="00AB0343" w:rsidRDefault="00FA6625">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4ADEDD7C" w14:textId="77777777" w:rsidR="00AB0343" w:rsidRDefault="00AB0343">
      <w:pPr>
        <w:spacing w:after="60"/>
      </w:pPr>
    </w:p>
    <w:p w14:paraId="62E3C3CC" w14:textId="77777777" w:rsidR="00AB0343" w:rsidRDefault="00FA6625">
      <w:pPr>
        <w:keepNext/>
        <w:spacing w:before="160" w:after="60"/>
      </w:pPr>
      <w:r>
        <w:rPr>
          <w:rFonts w:cs="Carlito"/>
          <w:b/>
          <w:color w:val="003796"/>
        </w:rPr>
        <w:t>C.1  Tiga bentuk fungsi, satu kegunaan</w:t>
      </w:r>
    </w:p>
    <w:p w14:paraId="56DB5C93" w14:textId="77777777" w:rsidR="00AB0343" w:rsidRDefault="00FA6625">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3C05746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87B49B8" w14:textId="77777777" w:rsidR="00AB0343" w:rsidRDefault="00FA6625">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CC7FB45" w14:textId="77777777" w:rsidR="00AB0343" w:rsidRDefault="00FA6625">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EFF87B1" w14:textId="77777777" w:rsidR="00AB0343" w:rsidRDefault="00FA6625">
            <w:pPr>
              <w:spacing w:before="20" w:after="20"/>
            </w:pPr>
            <w:r>
              <w:rPr>
                <w:rFonts w:cs="Carlito"/>
                <w:b/>
                <w:color w:val="FFFFFF"/>
                <w:sz w:val="18"/>
              </w:rPr>
              <w:t>Kapan pantas dipakai</w:t>
            </w:r>
          </w:p>
        </w:tc>
      </w:tr>
      <w:tr w:rsidR="00AB0343" w14:paraId="5B4494D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5085B7" w14:textId="77777777" w:rsidR="00AB0343" w:rsidRDefault="00FA6625">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04268A96" w14:textId="77777777" w:rsidR="00AB0343" w:rsidRDefault="00FA6625">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559F4C72" w14:textId="77777777" w:rsidR="00AB0343" w:rsidRDefault="00FA6625">
            <w:pPr>
              <w:spacing w:before="20" w:after="20" w:line="252" w:lineRule="auto"/>
            </w:pPr>
            <w:r>
              <w:rPr>
                <w:rFonts w:cs="Carlito"/>
                <w:sz w:val="18"/>
              </w:rPr>
              <w:t>Paling mudah dibaca; boleh dipanggil sebelum barisnya ditulis</w:t>
            </w:r>
          </w:p>
        </w:tc>
      </w:tr>
      <w:tr w:rsidR="00AB0343" w14:paraId="285FB4D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0EFDBB" w14:textId="77777777" w:rsidR="00AB0343" w:rsidRDefault="00FA6625">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6728D1E9" w14:textId="77777777" w:rsidR="00AB0343" w:rsidRDefault="00FA6625">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2409D5E7" w14:textId="77777777" w:rsidR="00AB0343" w:rsidRDefault="00FA6625">
            <w:pPr>
              <w:spacing w:before="20" w:after="20" w:line="252" w:lineRule="auto"/>
            </w:pPr>
            <w:r>
              <w:rPr>
                <w:rFonts w:cs="Carlito"/>
                <w:sz w:val="18"/>
              </w:rPr>
              <w:t>Bila Anda ingin fungsinya menjadi nilai biasa</w:t>
            </w:r>
          </w:p>
        </w:tc>
      </w:tr>
      <w:tr w:rsidR="00AB0343" w14:paraId="691D192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AA7A18" w14:textId="77777777" w:rsidR="00AB0343" w:rsidRDefault="00FA6625">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791AD590" w14:textId="77777777" w:rsidR="00AB0343" w:rsidRDefault="00FA6625">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157FF66B" w14:textId="77777777" w:rsidR="00AB0343" w:rsidRDefault="00FA6625">
            <w:pPr>
              <w:spacing w:before="20" w:after="20" w:line="252" w:lineRule="auto"/>
            </w:pPr>
            <w:r>
              <w:rPr>
                <w:rFonts w:cs="Carlito"/>
                <w:sz w:val="18"/>
              </w:rPr>
              <w:t>Paling ringkas; dipakai hampir selalu sebagai argumen map dan filter</w:t>
            </w:r>
          </w:p>
        </w:tc>
      </w:tr>
    </w:tbl>
    <w:p w14:paraId="1C5A9C13" w14:textId="77777777" w:rsidR="00AB0343" w:rsidRDefault="00AB0343">
      <w:pPr>
        <w:spacing w:after="60"/>
      </w:pPr>
    </w:p>
    <w:tbl>
      <w:tblPr>
        <w:tblW w:w="0" w:type="auto"/>
        <w:tblLook w:val="04A0" w:firstRow="1" w:lastRow="0" w:firstColumn="1" w:lastColumn="0" w:noHBand="0" w:noVBand="1"/>
      </w:tblPr>
      <w:tblGrid>
        <w:gridCol w:w="9752"/>
      </w:tblGrid>
      <w:tr w:rsidR="00AB0343" w14:paraId="4EEA4418" w14:textId="77777777">
        <w:tc>
          <w:tcPr>
            <w:tcW w:w="9752" w:type="dxa"/>
            <w:shd w:val="clear" w:color="auto" w:fill="003796"/>
          </w:tcPr>
          <w:p w14:paraId="5B225380" w14:textId="77777777" w:rsidR="00AB0343" w:rsidRDefault="00FA6625">
            <w:pPr>
              <w:spacing w:before="40" w:after="40"/>
            </w:pPr>
            <w:r>
              <w:rPr>
                <w:rFonts w:cs="Carlito"/>
                <w:b/>
                <w:color w:val="FFFFFF"/>
              </w:rPr>
              <w:t>▌  DUA FUNGSI YANG HARUS ANDA TULIS</w:t>
            </w:r>
          </w:p>
        </w:tc>
      </w:tr>
      <w:tr w:rsidR="006A70FE" w14:paraId="07C086E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C432A75" w14:textId="77777777" w:rsidR="006A70FE" w:rsidRDefault="00FA6625">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0003E878" w14:textId="77777777" w:rsidR="00AB0343" w:rsidRDefault="00AB0343">
      <w:pPr>
        <w:spacing w:after="60"/>
      </w:pPr>
    </w:p>
    <w:p w14:paraId="30F9FEF0" w14:textId="77777777" w:rsidR="00AB0343" w:rsidRDefault="00FA6625">
      <w:pPr>
        <w:keepNext/>
        <w:spacing w:before="160" w:after="60"/>
      </w:pPr>
      <w:r>
        <w:rPr>
          <w:rFonts w:cs="Carlito"/>
          <w:b/>
          <w:color w:val="003796"/>
        </w:rPr>
        <w:t>C.2  Parameter, nilai bawaan, dan argumen objek</w:t>
      </w:r>
    </w:p>
    <w:p w14:paraId="01B611A3" w14:textId="77777777" w:rsidR="00AB0343" w:rsidRDefault="00FA6625">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1C552FB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CF505A" w14:textId="77777777" w:rsidR="00AB0343" w:rsidRDefault="00FA6625">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C4A5C62" w14:textId="77777777" w:rsidR="00AB0343" w:rsidRDefault="00FA6625">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BC6FFED" w14:textId="77777777" w:rsidR="00AB0343" w:rsidRDefault="00FA6625">
            <w:pPr>
              <w:spacing w:before="20" w:after="20"/>
            </w:pPr>
            <w:r>
              <w:rPr>
                <w:rFonts w:cs="Carlito"/>
                <w:b/>
                <w:color w:val="FFFFFF"/>
                <w:sz w:val="18"/>
              </w:rPr>
              <w:t>Keunggulannya</w:t>
            </w:r>
          </w:p>
        </w:tc>
      </w:tr>
      <w:tr w:rsidR="00AB0343" w14:paraId="3673E91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13783D" w14:textId="77777777" w:rsidR="00AB0343" w:rsidRDefault="00FA6625">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04F874F6" w14:textId="77777777" w:rsidR="00AB0343" w:rsidRDefault="00FA6625">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4AABA8B4" w14:textId="77777777" w:rsidR="00AB0343" w:rsidRDefault="00FA6625">
            <w:pPr>
              <w:spacing w:before="20" w:after="20" w:line="252" w:lineRule="auto"/>
            </w:pPr>
            <w:r>
              <w:rPr>
                <w:rFonts w:cs="Carlito"/>
                <w:sz w:val="18"/>
              </w:rPr>
              <w:t>Paling sederhana</w:t>
            </w:r>
          </w:p>
        </w:tc>
      </w:tr>
      <w:tr w:rsidR="00AB0343" w14:paraId="093AAA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C2002F" w14:textId="77777777" w:rsidR="00AB0343" w:rsidRDefault="00FA6625">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088DC2F9" w14:textId="77777777" w:rsidR="00AB0343" w:rsidRDefault="00FA6625">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417D9144" w14:textId="77777777" w:rsidR="00AB0343" w:rsidRDefault="00FA6625">
            <w:pPr>
              <w:spacing w:before="20" w:after="20" w:line="252" w:lineRule="auto"/>
            </w:pPr>
            <w:r>
              <w:rPr>
                <w:rFonts w:cs="Carlito"/>
                <w:sz w:val="18"/>
              </w:rPr>
              <w:t>Argumen kedua boleh dilewati tanpa menjadi undefined</w:t>
            </w:r>
          </w:p>
        </w:tc>
      </w:tr>
      <w:tr w:rsidR="00AB0343" w14:paraId="65867D3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A9D9852" w14:textId="77777777" w:rsidR="00AB0343" w:rsidRDefault="00FA6625">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7AE93D94" w14:textId="77777777" w:rsidR="00AB0343" w:rsidRDefault="00FA6625">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60EC5505" w14:textId="77777777" w:rsidR="00AB0343" w:rsidRDefault="00FA6625">
            <w:pPr>
              <w:spacing w:before="20" w:after="20" w:line="252" w:lineRule="auto"/>
            </w:pPr>
            <w:r>
              <w:rPr>
                <w:rFonts w:cs="Carlito"/>
                <w:sz w:val="18"/>
              </w:rPr>
              <w:t>Nama argumen terlihat di tempat pemanggilan, urutan tidak bisa tertukar</w:t>
            </w:r>
          </w:p>
        </w:tc>
      </w:tr>
    </w:tbl>
    <w:p w14:paraId="737E0C4E" w14:textId="77777777" w:rsidR="00AB0343" w:rsidRDefault="00AB0343">
      <w:pPr>
        <w:spacing w:after="60"/>
      </w:pPr>
    </w:p>
    <w:p w14:paraId="45AAF310" w14:textId="77777777" w:rsidR="00AB0343" w:rsidRDefault="00FA6625">
      <w:pPr>
        <w:keepNext/>
        <w:spacing w:before="160" w:after="60"/>
      </w:pPr>
      <w:r>
        <w:rPr>
          <w:rFonts w:cs="Carlito"/>
          <w:b/>
          <w:color w:val="003796"/>
        </w:rPr>
        <w:t>C.3  Fungsi murni: hasilnya bisa ditebak</w:t>
      </w:r>
    </w:p>
    <w:p w14:paraId="4A3B87DA" w14:textId="77777777" w:rsidR="00AB0343" w:rsidRDefault="00FA6625">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6887E3F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8D78445" w14:textId="77777777" w:rsidR="00AB0343" w:rsidRDefault="00FA6625">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EFA2F3F" w14:textId="77777777" w:rsidR="00AB0343" w:rsidRDefault="00FA6625">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EF3581B" w14:textId="77777777" w:rsidR="00AB0343" w:rsidRDefault="00FA6625">
            <w:pPr>
              <w:spacing w:before="20" w:after="20"/>
            </w:pPr>
            <w:r>
              <w:rPr>
                <w:rFonts w:cs="Carlito"/>
                <w:b/>
                <w:color w:val="FFFFFF"/>
                <w:sz w:val="18"/>
              </w:rPr>
              <w:t>Bukan fungsi murni</w:t>
            </w:r>
          </w:p>
        </w:tc>
      </w:tr>
      <w:tr w:rsidR="00AB0343" w14:paraId="65F4B8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40701D" w14:textId="77777777" w:rsidR="00AB0343" w:rsidRDefault="00FA6625">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0319E108" w14:textId="77777777" w:rsidR="00AB0343" w:rsidRDefault="00FA6625">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12DA90E1" w14:textId="77777777" w:rsidR="00AB0343" w:rsidRDefault="00FA6625">
            <w:pPr>
              <w:spacing w:before="20" w:after="20" w:line="252" w:lineRule="auto"/>
            </w:pPr>
            <w:r>
              <w:rPr>
                <w:rFonts w:cs="Carlito"/>
                <w:sz w:val="18"/>
              </w:rPr>
              <w:t>Juga pada variabel di luar atau isi halaman</w:t>
            </w:r>
          </w:p>
        </w:tc>
      </w:tr>
      <w:tr w:rsidR="00AB0343" w14:paraId="6A36CF1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4C1AD3" w14:textId="77777777" w:rsidR="00AB0343" w:rsidRDefault="00FA6625">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1AAE12BB" w14:textId="77777777" w:rsidR="00AB0343" w:rsidRDefault="00FA6625">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23115000" w14:textId="77777777" w:rsidR="00AB0343" w:rsidRDefault="00FA6625">
            <w:pPr>
              <w:spacing w:before="20" w:after="20" w:line="252" w:lineRule="auto"/>
            </w:pPr>
            <w:r>
              <w:rPr>
                <w:rFonts w:cs="Carlito"/>
                <w:sz w:val="18"/>
              </w:rPr>
              <w:t>Ya — menulis ke Console pun dihitung mengubah dunia luar</w:t>
            </w:r>
          </w:p>
        </w:tc>
      </w:tr>
      <w:tr w:rsidR="00AB0343" w14:paraId="7F52617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B37CF2" w14:textId="77777777" w:rsidR="00AB0343" w:rsidRDefault="00FA6625">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27CD36B8" w14:textId="77777777" w:rsidR="00AB0343" w:rsidRDefault="00FA6625">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06B8EC6A" w14:textId="77777777" w:rsidR="00AB0343" w:rsidRDefault="00FA6625">
            <w:pPr>
              <w:spacing w:before="20" w:after="20" w:line="252" w:lineRule="auto"/>
            </w:pPr>
            <w:r>
              <w:rPr>
                <w:rFonts w:cs="Carlito"/>
                <w:sz w:val="18"/>
              </w:rPr>
              <w:t>Belum tentu — pemanggilan kedua bisa memberi hasil berbeda</w:t>
            </w:r>
          </w:p>
        </w:tc>
      </w:tr>
    </w:tbl>
    <w:p w14:paraId="16730773" w14:textId="77777777" w:rsidR="00AB0343" w:rsidRDefault="00AB0343">
      <w:pPr>
        <w:spacing w:after="60"/>
      </w:pPr>
    </w:p>
    <w:p w14:paraId="55F1972D" w14:textId="77777777" w:rsidR="00AB0343" w:rsidRDefault="00FA6625">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71CE013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0416F5E" w14:textId="77777777" w:rsidR="00AB0343" w:rsidRDefault="00FA6625">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95A30B4" w14:textId="77777777" w:rsidR="00AB0343" w:rsidRDefault="00FA6625">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40B5522" w14:textId="77777777" w:rsidR="00AB0343" w:rsidRDefault="00FA6625">
            <w:pPr>
              <w:spacing w:before="20" w:after="20"/>
            </w:pPr>
            <w:r>
              <w:rPr>
                <w:rFonts w:cs="Carlito"/>
                <w:b/>
                <w:color w:val="FFFFFF"/>
                <w:sz w:val="18"/>
              </w:rPr>
              <w:t>Yang benar</w:t>
            </w:r>
          </w:p>
        </w:tc>
      </w:tr>
      <w:tr w:rsidR="00AB0343" w14:paraId="474DB7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10C125" w14:textId="77777777" w:rsidR="00AB0343" w:rsidRDefault="00FA6625">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28CE6429" w14:textId="77777777" w:rsidR="00AB0343" w:rsidRDefault="00FA6625">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10E549D2" w14:textId="77777777" w:rsidR="00AB0343" w:rsidRDefault="00FA6625">
            <w:pPr>
              <w:spacing w:before="20" w:after="20" w:line="252" w:lineRule="auto"/>
            </w:pPr>
            <w:r>
              <w:rPr>
                <w:rFonts w:cs="Carlito"/>
                <w:sz w:val="18"/>
              </w:rPr>
              <w:t>Tulis return di baris terakhir yang menghasilkan nilai</w:t>
            </w:r>
          </w:p>
        </w:tc>
      </w:tr>
      <w:tr w:rsidR="00AB0343" w14:paraId="3AAA83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B80157F" w14:textId="77777777" w:rsidR="00AB0343" w:rsidRDefault="00FA6625">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4BC57124" w14:textId="77777777" w:rsidR="00AB0343" w:rsidRDefault="00FA6625">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70926145" w14:textId="77777777" w:rsidR="00AB0343" w:rsidRDefault="00FA6625">
            <w:pPr>
              <w:spacing w:before="20" w:after="20" w:line="252" w:lineRule="auto"/>
            </w:pPr>
            <w:r>
              <w:rPr>
                <w:rFonts w:cs="Carlito"/>
                <w:sz w:val="18"/>
              </w:rPr>
              <w:t>Pakai for...of bila butuh berhenti, atau map bila butuh menghimpun hasil</w:t>
            </w:r>
          </w:p>
        </w:tc>
      </w:tr>
      <w:tr w:rsidR="00AB0343" w14:paraId="666B9E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A778A4D" w14:textId="77777777" w:rsidR="00AB0343" w:rsidRDefault="00FA6625">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170178DA" w14:textId="77777777" w:rsidR="00AB0343" w:rsidRDefault="00FA6625">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2E86049C" w14:textId="77777777" w:rsidR="00AB0343" w:rsidRDefault="00FA6625">
            <w:pPr>
              <w:spacing w:before="20" w:after="20" w:line="252" w:lineRule="auto"/>
            </w:pPr>
            <w:r>
              <w:rPr>
                <w:rFonts w:cs="Carlito"/>
                <w:sz w:val="18"/>
              </w:rPr>
              <w:t>Pastikan callback map mengembalikan nilai</w:t>
            </w:r>
          </w:p>
        </w:tc>
      </w:tr>
      <w:tr w:rsidR="00AB0343" w14:paraId="3FBC3ED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9D2595" w14:textId="77777777" w:rsidR="00AB0343" w:rsidRDefault="00FA6625">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2CB7B2AD" w14:textId="77777777" w:rsidR="00AB0343" w:rsidRDefault="00FA6625">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1E4E5FC1" w14:textId="77777777" w:rsidR="00AB0343" w:rsidRDefault="00FA6625">
            <w:pPr>
              <w:spacing w:before="20" w:after="20" w:line="252" w:lineRule="auto"/>
            </w:pPr>
            <w:r>
              <w:rPr>
                <w:rFonts w:cs="Carlito"/>
                <w:sz w:val="18"/>
              </w:rPr>
              <w:t>Mulai dengan kata kerja: ambil, buat, hitung, format</w:t>
            </w:r>
          </w:p>
        </w:tc>
      </w:tr>
      <w:tr w:rsidR="00AB0343" w14:paraId="6414772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C37BC6" w14:textId="77777777" w:rsidR="00AB0343" w:rsidRDefault="00FA6625">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6D702136" w14:textId="77777777" w:rsidR="00AB0343" w:rsidRDefault="00FA6625">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01B6FCFF" w14:textId="77777777" w:rsidR="00AB0343" w:rsidRDefault="00FA6625">
            <w:pPr>
              <w:spacing w:before="20" w:after="20" w:line="252" w:lineRule="auto"/>
            </w:pPr>
            <w:r>
              <w:rPr>
                <w:rFonts w:cs="Carlito"/>
                <w:sz w:val="18"/>
              </w:rPr>
              <w:t>Pecah sampai satu fungsi satu pekerjaan</w:t>
            </w:r>
          </w:p>
        </w:tc>
      </w:tr>
      <w:tr w:rsidR="00AB0343" w14:paraId="35EB39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02C4667" w14:textId="77777777" w:rsidR="00AB0343" w:rsidRDefault="00FA6625">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3D95941E" w14:textId="77777777" w:rsidR="00AB0343" w:rsidRDefault="00FA6625">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2E600D4E" w14:textId="77777777" w:rsidR="00AB0343" w:rsidRDefault="00FA6625">
            <w:pPr>
              <w:spacing w:before="20" w:after="20" w:line="252" w:lineRule="auto"/>
            </w:pPr>
            <w:r>
              <w:rPr>
                <w:rFonts w:cs="Carlito"/>
                <w:sz w:val="18"/>
              </w:rPr>
              <w:t>Kirim nilainya sebagai parameter</w:t>
            </w:r>
          </w:p>
        </w:tc>
      </w:tr>
    </w:tbl>
    <w:p w14:paraId="1C0457F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A4AA8EA"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DAF5487" w14:textId="77777777" w:rsidR="006A70FE" w:rsidRDefault="00FA6625">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1D3F0C2D" w14:textId="77777777" w:rsidR="00AB0343" w:rsidRDefault="00AB0343">
      <w:pPr>
        <w:spacing w:after="60"/>
      </w:pPr>
    </w:p>
    <w:p w14:paraId="16C2D4DF" w14:textId="77777777" w:rsidR="00AB0343" w:rsidRDefault="00AB0343">
      <w:pPr>
        <w:spacing w:after="60"/>
      </w:pPr>
    </w:p>
    <w:tbl>
      <w:tblPr>
        <w:tblW w:w="0" w:type="auto"/>
        <w:tblLook w:val="04A0" w:firstRow="1" w:lastRow="0" w:firstColumn="1" w:lastColumn="0" w:noHBand="0" w:noVBand="1"/>
      </w:tblPr>
      <w:tblGrid>
        <w:gridCol w:w="9752"/>
      </w:tblGrid>
      <w:tr w:rsidR="006A70FE" w14:paraId="3404D044" w14:textId="77777777">
        <w:tc>
          <w:tcPr>
            <w:tcW w:w="9752" w:type="dxa"/>
            <w:shd w:val="clear" w:color="auto" w:fill="003796"/>
          </w:tcPr>
          <w:p w14:paraId="4B6D1D2B" w14:textId="77777777" w:rsidR="006A70FE" w:rsidRDefault="00FA6625">
            <w:pPr>
              <w:spacing w:before="40" w:after="40"/>
            </w:pPr>
            <w:r>
              <w:rPr>
                <w:rFonts w:cs="Carlito"/>
                <w:b/>
                <w:color w:val="FFFFFF"/>
              </w:rPr>
              <w:t>▌  SIMPAN KE GIT — SETELAH LEMBAR C</w:t>
            </w:r>
          </w:p>
        </w:tc>
      </w:tr>
    </w:tbl>
    <w:p w14:paraId="37B68BC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CD2068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1D51A4" w14:textId="77777777" w:rsidR="006A70FE" w:rsidRDefault="00FA6625">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7052205E" w14:textId="77777777" w:rsidR="00AB0343" w:rsidRDefault="00AB0343">
      <w:pPr>
        <w:spacing w:after="60"/>
      </w:pPr>
    </w:p>
    <w:p w14:paraId="19B0AB7D" w14:textId="77777777" w:rsidR="00AB0343" w:rsidRDefault="00FA6625">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29AF9F45" w14:textId="77777777" w:rsidR="006A70FE" w:rsidRDefault="00FA6625">
      <w:pPr>
        <w:keepNext/>
        <w:spacing w:before="80" w:after="20"/>
      </w:pPr>
      <w:r>
        <w:rPr>
          <w:rFonts w:ascii="DejaVu Sans Mono" w:eastAsia="DejaVu Sans Mono" w:hAnsi="DejaVu Sans Mono" w:cs="DejaVu Sans Mono"/>
          <w:b/>
          <w:color w:val="5A6080"/>
          <w:sz w:val="17"/>
        </w:rPr>
        <w:t>C — simpan perubahan</w:t>
      </w:r>
    </w:p>
    <w:p w14:paraId="517DF122" w14:textId="77777777" w:rsidR="00AB0343" w:rsidRDefault="00FA6625">
      <w:r>
        <w:rPr>
          <w:rFonts w:cs="Carlito"/>
          <w:sz w:val="20"/>
        </w:rPr>
        <w:t>Cara memastikan: panggil kedua fungsi Anda di Console dengan argumen berbeda. Hasilnya muncul dan sesuai dugaan Anda.</w:t>
      </w:r>
    </w:p>
    <w:p w14:paraId="679881BC" w14:textId="77777777" w:rsidR="00AB0343" w:rsidRDefault="00AB0343">
      <w:pPr>
        <w:spacing w:after="60"/>
      </w:pPr>
    </w:p>
    <w:p w14:paraId="60B60813" w14:textId="77777777" w:rsidR="00AB0343" w:rsidRDefault="00AB0343">
      <w:pPr>
        <w:spacing w:after="60"/>
      </w:pPr>
    </w:p>
    <w:p w14:paraId="4260A7A1" w14:textId="77777777" w:rsidR="00AB0343" w:rsidRDefault="00FA6625">
      <w:r>
        <w:br w:type="page"/>
      </w:r>
    </w:p>
    <w:tbl>
      <w:tblPr>
        <w:tblW w:w="0" w:type="auto"/>
        <w:tblLook w:val="04A0" w:firstRow="1" w:lastRow="0" w:firstColumn="1" w:lastColumn="0" w:noHBand="0" w:noVBand="1"/>
      </w:tblPr>
      <w:tblGrid>
        <w:gridCol w:w="1701"/>
        <w:gridCol w:w="794"/>
        <w:gridCol w:w="7257"/>
      </w:tblGrid>
      <w:tr w:rsidR="00AB0343" w14:paraId="2A45C94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10BA674" w14:textId="77777777" w:rsidR="00AB0343" w:rsidRDefault="00FA6625">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6FD7740" w14:textId="77777777" w:rsidR="00AB0343" w:rsidRDefault="00FA6625">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4D49430" w14:textId="77777777" w:rsidR="00AB0343" w:rsidRDefault="00FA6625">
            <w:pPr>
              <w:spacing w:before="20" w:after="20"/>
            </w:pPr>
            <w:r>
              <w:rPr>
                <w:rFonts w:cs="Carlito"/>
                <w:b/>
                <w:color w:val="003796"/>
                <w:sz w:val="18"/>
              </w:rPr>
              <w:t>Pertemuan 8  ·  JavaScript Modern ES6+, Struktur Data, dan Array Methods</w:t>
            </w:r>
          </w:p>
        </w:tc>
      </w:tr>
    </w:tbl>
    <w:p w14:paraId="5247B2CF" w14:textId="77777777" w:rsidR="00AB0343" w:rsidRDefault="00FA6625">
      <w:pPr>
        <w:spacing w:after="160"/>
        <w:jc w:val="center"/>
      </w:pPr>
      <w:r>
        <w:rPr>
          <w:rFonts w:cs="Carlito"/>
          <w:i/>
          <w:color w:val="5A6080"/>
          <w:sz w:val="17"/>
        </w:rPr>
        <w:t>Lembar D — Struktur data dan array methods</w:t>
      </w:r>
    </w:p>
    <w:p w14:paraId="23A39F5E" w14:textId="77777777" w:rsidR="00AB0343" w:rsidRDefault="00AB0343">
      <w:pPr>
        <w:spacing w:after="60"/>
      </w:pPr>
    </w:p>
    <w:tbl>
      <w:tblPr>
        <w:tblW w:w="0" w:type="auto"/>
        <w:tblLook w:val="04A0" w:firstRow="1" w:lastRow="0" w:firstColumn="1" w:lastColumn="0" w:noHBand="0" w:noVBand="1"/>
      </w:tblPr>
      <w:tblGrid>
        <w:gridCol w:w="9752"/>
      </w:tblGrid>
      <w:tr w:rsidR="00AB0343" w14:paraId="5BD4CB24" w14:textId="77777777">
        <w:tc>
          <w:tcPr>
            <w:tcW w:w="9752" w:type="dxa"/>
            <w:shd w:val="clear" w:color="auto" w:fill="003796"/>
          </w:tcPr>
          <w:p w14:paraId="5725AFC4" w14:textId="77777777" w:rsidR="00AB0343" w:rsidRDefault="00FA6625">
            <w:pPr>
              <w:spacing w:before="40" w:after="40"/>
            </w:pPr>
            <w:r>
              <w:rPr>
                <w:rFonts w:cs="Carlito"/>
                <w:b/>
                <w:color w:val="FFFFFF"/>
              </w:rPr>
              <w:t>▌  DATA DULU, TAMPILAN BELAKANGAN</w:t>
            </w:r>
          </w:p>
        </w:tc>
      </w:tr>
    </w:tbl>
    <w:p w14:paraId="0D821539" w14:textId="77777777" w:rsidR="00AB0343" w:rsidRDefault="00AB0343">
      <w:pPr>
        <w:spacing w:after="60"/>
      </w:pPr>
    </w:p>
    <w:p w14:paraId="5274E9D2" w14:textId="77777777" w:rsidR="00AB0343" w:rsidRDefault="00FA6625">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6A3B0D61" w14:textId="77777777" w:rsidR="00AB0343" w:rsidRDefault="00AB0343">
      <w:pPr>
        <w:spacing w:after="60"/>
      </w:pPr>
    </w:p>
    <w:p w14:paraId="767D383F" w14:textId="77777777" w:rsidR="00AB0343" w:rsidRDefault="00FA6625">
      <w:pPr>
        <w:keepNext/>
        <w:spacing w:before="160" w:after="60"/>
      </w:pPr>
      <w:r>
        <w:rPr>
          <w:rFonts w:cs="Carlito"/>
          <w:b/>
          <w:color w:val="003796"/>
        </w:rPr>
        <w:t>D.1  Object dan array of object</w:t>
      </w:r>
    </w:p>
    <w:p w14:paraId="3CE3CC50" w14:textId="77777777" w:rsidR="00AB0343" w:rsidRDefault="00FA6625">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763088B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21E39F" w14:textId="77777777" w:rsidR="00AB0343" w:rsidRDefault="00FA6625">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25F3F9" w14:textId="77777777" w:rsidR="00AB0343" w:rsidRDefault="00FA6625">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80D6D8D" w14:textId="77777777" w:rsidR="00AB0343" w:rsidRDefault="00FA6625">
            <w:pPr>
              <w:spacing w:before="20" w:after="20"/>
            </w:pPr>
            <w:r>
              <w:rPr>
                <w:rFonts w:cs="Carlito"/>
                <w:b/>
                <w:color w:val="FFFFFF"/>
                <w:sz w:val="18"/>
              </w:rPr>
              <w:t>Cara membaca nilainya</w:t>
            </w:r>
          </w:p>
        </w:tc>
      </w:tr>
      <w:tr w:rsidR="00AB0343" w14:paraId="38F700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FAEF03" w14:textId="77777777" w:rsidR="00AB0343" w:rsidRDefault="00FA6625">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3BB02806" w14:textId="77777777" w:rsidR="00AB0343" w:rsidRDefault="00FA6625">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6FFC312A" w14:textId="77777777" w:rsidR="00AB0343" w:rsidRDefault="00FA6625">
            <w:pPr>
              <w:spacing w:before="20" w:after="20" w:line="252" w:lineRule="auto"/>
            </w:pPr>
            <w:r>
              <w:rPr>
                <w:rFonts w:cs="Carlito"/>
                <w:sz w:val="18"/>
              </w:rPr>
              <w:t>Titik dipakai bila labelnya Anda ketahui sendiri</w:t>
            </w:r>
          </w:p>
        </w:tc>
      </w:tr>
      <w:tr w:rsidR="00AB0343" w14:paraId="48AAE75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EBA138" w14:textId="77777777" w:rsidR="00AB0343" w:rsidRDefault="00FA6625">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4894DDB9" w14:textId="77777777" w:rsidR="00AB0343" w:rsidRDefault="00FA6625">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120AF021" w14:textId="77777777" w:rsidR="00AB0343" w:rsidRDefault="00FA6625">
            <w:pPr>
              <w:spacing w:before="20" w:after="20" w:line="252" w:lineRule="auto"/>
            </w:pPr>
            <w:r>
              <w:rPr>
                <w:rFonts w:cs="Carlito"/>
                <w:sz w:val="18"/>
              </w:rPr>
              <w:t>Kurung siku dipakai untuk urutan (indeks mulai dari 0)</w:t>
            </w:r>
          </w:p>
        </w:tc>
      </w:tr>
      <w:tr w:rsidR="00AB0343" w14:paraId="7238870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7B08FE" w14:textId="77777777" w:rsidR="00AB0343" w:rsidRDefault="00FA6625">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0E14DE2E" w14:textId="77777777" w:rsidR="00AB0343" w:rsidRDefault="00FA6625">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519C3F63" w14:textId="77777777" w:rsidR="00AB0343" w:rsidRDefault="00FA6625">
            <w:pPr>
              <w:spacing w:before="20" w:after="20" w:line="252" w:lineRule="auto"/>
            </w:pPr>
            <w:r>
              <w:rPr>
                <w:rFonts w:cs="Carlito"/>
                <w:sz w:val="18"/>
              </w:rPr>
              <w:t>Keduanya digabung</w:t>
            </w:r>
          </w:p>
        </w:tc>
      </w:tr>
      <w:tr w:rsidR="00AB0343" w14:paraId="11FA3FB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A16ECF" w14:textId="77777777" w:rsidR="00AB0343" w:rsidRDefault="00FA6625">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3524F5DC" w14:textId="77777777" w:rsidR="00AB0343" w:rsidRDefault="00FA6625">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65F8B9BC" w14:textId="77777777" w:rsidR="00AB0343" w:rsidRDefault="00FA6625">
            <w:pPr>
              <w:spacing w:before="20" w:after="20" w:line="252" w:lineRule="auto"/>
            </w:pPr>
            <w:r>
              <w:rPr>
                <w:rFonts w:cs="Carlito"/>
                <w:sz w:val="18"/>
              </w:rPr>
              <w:t>Kurung siku berguna bila labelnya baru diketahui saat program berjalan</w:t>
            </w:r>
          </w:p>
        </w:tc>
      </w:tr>
    </w:tbl>
    <w:p w14:paraId="486AD77F" w14:textId="77777777" w:rsidR="00AB0343" w:rsidRDefault="00AB0343">
      <w:pPr>
        <w:spacing w:after="60"/>
      </w:pPr>
    </w:p>
    <w:tbl>
      <w:tblPr>
        <w:tblW w:w="0" w:type="auto"/>
        <w:tblLook w:val="04A0" w:firstRow="1" w:lastRow="0" w:firstColumn="1" w:lastColumn="0" w:noHBand="0" w:noVBand="1"/>
      </w:tblPr>
      <w:tblGrid>
        <w:gridCol w:w="9752"/>
      </w:tblGrid>
      <w:tr w:rsidR="00AB0343" w14:paraId="594BD7A7" w14:textId="77777777">
        <w:tc>
          <w:tcPr>
            <w:tcW w:w="9752" w:type="dxa"/>
            <w:shd w:val="clear" w:color="auto" w:fill="003796"/>
          </w:tcPr>
          <w:p w14:paraId="45DA0DAF" w14:textId="77777777" w:rsidR="00AB0343" w:rsidRDefault="00FA6625">
            <w:pPr>
              <w:spacing w:before="40" w:after="40"/>
            </w:pPr>
            <w:r>
              <w:rPr>
                <w:rFonts w:cs="Carlito"/>
                <w:b/>
                <w:color w:val="FFFFFF"/>
              </w:rPr>
              <w:t>▌  STRUKTUR DATA YANG DITUJU</w:t>
            </w:r>
          </w:p>
        </w:tc>
      </w:tr>
      <w:tr w:rsidR="006A70FE" w14:paraId="1A9A59B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D9CFCC8" w14:textId="77777777" w:rsidR="006A70FE" w:rsidRDefault="00FA6625">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2E700816" w14:textId="77777777" w:rsidR="00AB0343" w:rsidRDefault="00AB0343">
      <w:pPr>
        <w:spacing w:after="60"/>
      </w:pPr>
    </w:p>
    <w:p w14:paraId="1AF30897" w14:textId="77777777" w:rsidR="00AB0343" w:rsidRDefault="00FA6625">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387B48A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89D3F1A" w14:textId="77777777" w:rsidR="00AB0343" w:rsidRDefault="00FA6625">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38AB5C4" w14:textId="77777777" w:rsidR="00AB0343" w:rsidRDefault="00FA6625">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B6BFAA4" w14:textId="77777777" w:rsidR="00AB0343" w:rsidRDefault="00FA6625">
            <w:pPr>
              <w:spacing w:before="20" w:after="20"/>
            </w:pPr>
            <w:r>
              <w:rPr>
                <w:rFonts w:cs="Carlito"/>
                <w:b/>
                <w:color w:val="FFFFFF"/>
                <w:sz w:val="18"/>
              </w:rPr>
              <w:t>Kenapa</w:t>
            </w:r>
          </w:p>
        </w:tc>
      </w:tr>
      <w:tr w:rsidR="00AB0343" w14:paraId="2D9E9C7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9E4DA2" w14:textId="77777777" w:rsidR="00AB0343" w:rsidRDefault="00FA6625">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10153771" w14:textId="77777777" w:rsidR="00AB0343" w:rsidRDefault="00FA6625">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18FC99A2" w14:textId="77777777" w:rsidR="00AB0343" w:rsidRDefault="00FA6625">
            <w:pPr>
              <w:spacing w:before="20" w:after="20" w:line="252" w:lineRule="auto"/>
            </w:pPr>
            <w:r>
              <w:rPr>
                <w:rFonts w:cs="Carlito"/>
                <w:sz w:val="18"/>
              </w:rPr>
              <w:t>Yang disalin hanya penunjuknya. Mengubah salinan ikut mengubah aslinya.</w:t>
            </w:r>
          </w:p>
        </w:tc>
      </w:tr>
      <w:tr w:rsidR="00AB0343" w14:paraId="26E557D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E4648E" w14:textId="77777777" w:rsidR="00AB0343" w:rsidRDefault="00FA6625">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2CF27CB2" w14:textId="77777777" w:rsidR="00AB0343" w:rsidRDefault="00FA6625">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6DA67BB9" w14:textId="77777777" w:rsidR="00AB0343" w:rsidRDefault="00FA6625">
            <w:pPr>
              <w:spacing w:before="20" w:after="20" w:line="252" w:lineRule="auto"/>
            </w:pPr>
            <w:r>
              <w:rPr>
                <w:rFonts w:cs="Carlito"/>
                <w:sz w:val="18"/>
              </w:rPr>
              <w:t>sort mengubah array aslinya, bukan menghasilkan array baru.</w:t>
            </w:r>
          </w:p>
        </w:tc>
      </w:tr>
      <w:tr w:rsidR="00AB0343" w14:paraId="15FF7F5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768128C" w14:textId="77777777" w:rsidR="00AB0343" w:rsidRDefault="00FA6625">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7E9C6237" w14:textId="77777777" w:rsidR="00AB0343" w:rsidRDefault="00FA6625">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5070E49F" w14:textId="77777777" w:rsidR="00AB0343" w:rsidRDefault="00FA6625">
            <w:pPr>
              <w:spacing w:before="20" w:after="20" w:line="252" w:lineRule="auto"/>
            </w:pPr>
            <w:r>
              <w:rPr>
                <w:rFonts w:cs="Carlito"/>
                <w:sz w:val="18"/>
              </w:rPr>
              <w:t>map mempertahankan jumlah isi; untuk menyaring pakai filter.</w:t>
            </w:r>
          </w:p>
        </w:tc>
      </w:tr>
      <w:tr w:rsidR="00AB0343" w14:paraId="0C78D6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5C58680" w14:textId="77777777" w:rsidR="00AB0343" w:rsidRDefault="00FA6625">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05C59812" w14:textId="77777777" w:rsidR="00AB0343" w:rsidRDefault="00FA6625">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0867AD87" w14:textId="77777777" w:rsidR="00AB0343" w:rsidRDefault="00FA6625">
            <w:pPr>
              <w:spacing w:before="20" w:after="20" w:line="252" w:lineRule="auto"/>
            </w:pPr>
            <w:r>
              <w:rPr>
                <w:rFonts w:cs="Carlito"/>
                <w:sz w:val="18"/>
              </w:rPr>
              <w:t>Array memakai indeks berupa angka, bukan teks.</w:t>
            </w:r>
          </w:p>
        </w:tc>
      </w:tr>
    </w:tbl>
    <w:p w14:paraId="12C43163" w14:textId="77777777" w:rsidR="00AB0343" w:rsidRDefault="00AB0343">
      <w:pPr>
        <w:spacing w:after="60"/>
      </w:pPr>
    </w:p>
    <w:p w14:paraId="0BA74BA8" w14:textId="77777777" w:rsidR="00AB0343" w:rsidRDefault="00FA6625">
      <w:pPr>
        <w:keepNext/>
        <w:spacing w:before="160" w:after="60"/>
      </w:pPr>
      <w:r>
        <w:rPr>
          <w:rFonts w:cs="Carlito"/>
          <w:b/>
          <w:color w:val="003796"/>
        </w:rPr>
        <w:t>D.3  map, filter, dan find: kapan memakai yang mana</w:t>
      </w:r>
    </w:p>
    <w:p w14:paraId="2C0E1159" w14:textId="77777777" w:rsidR="00AB0343" w:rsidRDefault="00FA6625">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7E7212E8"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32BC4858" w14:textId="77777777" w:rsidR="00AB0343" w:rsidRDefault="00FA6625">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7C30169B" w14:textId="77777777" w:rsidR="00AB0343" w:rsidRDefault="00FA6625">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BE032D1" w14:textId="77777777" w:rsidR="00AB0343" w:rsidRDefault="00FA6625">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430A552A" w14:textId="77777777" w:rsidR="00AB0343" w:rsidRDefault="00FA6625">
            <w:pPr>
              <w:spacing w:before="20" w:after="20"/>
            </w:pPr>
            <w:r>
              <w:rPr>
                <w:rFonts w:cs="Carlito"/>
                <w:b/>
                <w:color w:val="FFFFFF"/>
                <w:sz w:val="18"/>
              </w:rPr>
              <w:t>Contoh hasil</w:t>
            </w:r>
          </w:p>
        </w:tc>
      </w:tr>
      <w:tr w:rsidR="00AB0343" w14:paraId="7548411D"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94C48A3" w14:textId="77777777" w:rsidR="00AB0343" w:rsidRDefault="00FA6625">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7E8B86E1" w14:textId="77777777" w:rsidR="00AB0343" w:rsidRDefault="00FA6625">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49C254B5" w14:textId="77777777" w:rsidR="00AB0343" w:rsidRDefault="00FA6625">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3F387E0B" w14:textId="77777777" w:rsidR="00AB0343" w:rsidRDefault="00FA6625">
            <w:pPr>
              <w:spacing w:before="20" w:after="20" w:line="252" w:lineRule="auto"/>
            </w:pPr>
            <w:r>
              <w:rPr>
                <w:rFonts w:cs="Carlito"/>
                <w:sz w:val="18"/>
              </w:rPr>
              <w:t>[1, 2, 3] → [2, 4, 6]</w:t>
            </w:r>
          </w:p>
        </w:tc>
      </w:tr>
      <w:tr w:rsidR="00AB0343" w14:paraId="726CE6FA"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FF6DC8F" w14:textId="77777777" w:rsidR="00AB0343" w:rsidRDefault="00FA6625">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6C7850DC" w14:textId="77777777" w:rsidR="00AB0343" w:rsidRDefault="00FA6625">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5EC2EBF3" w14:textId="77777777" w:rsidR="00AB0343" w:rsidRDefault="00FA6625">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76E2B5FF" w14:textId="77777777" w:rsidR="00AB0343" w:rsidRDefault="00FA6625">
            <w:pPr>
              <w:spacing w:before="20" w:after="20" w:line="252" w:lineRule="auto"/>
            </w:pPr>
            <w:r>
              <w:rPr>
                <w:rFonts w:cs="Carlito"/>
                <w:sz w:val="18"/>
              </w:rPr>
              <w:t>[1, 2, 3] → [2, 3]</w:t>
            </w:r>
          </w:p>
        </w:tc>
      </w:tr>
      <w:tr w:rsidR="00AB0343" w14:paraId="4C0E7C0A"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6E60206" w14:textId="77777777" w:rsidR="00AB0343" w:rsidRDefault="00FA6625">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50E88E19" w14:textId="77777777" w:rsidR="00AB0343" w:rsidRDefault="00FA6625">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04A040D5" w14:textId="77777777" w:rsidR="00AB0343" w:rsidRDefault="00FA6625">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12E3E680" w14:textId="77777777" w:rsidR="00AB0343" w:rsidRDefault="00FA6625">
            <w:pPr>
              <w:spacing w:before="20" w:after="20" w:line="252" w:lineRule="auto"/>
            </w:pPr>
            <w:r>
              <w:rPr>
                <w:rFonts w:cs="Carlito"/>
                <w:sz w:val="18"/>
              </w:rPr>
              <w:t>[1, 2, 3] → 2</w:t>
            </w:r>
          </w:p>
        </w:tc>
      </w:tr>
      <w:tr w:rsidR="00AB0343" w14:paraId="7F342B41"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2B966AB" w14:textId="77777777" w:rsidR="00AB0343" w:rsidRDefault="00FA6625">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7DA4A28E" w14:textId="77777777" w:rsidR="00AB0343" w:rsidRDefault="00FA6625">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2FFD2C21" w14:textId="77777777" w:rsidR="00AB0343" w:rsidRDefault="00FA6625">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1E92C249" w14:textId="77777777" w:rsidR="00AB0343" w:rsidRDefault="00FA6625">
            <w:pPr>
              <w:spacing w:before="20" w:after="20" w:line="252" w:lineRule="auto"/>
            </w:pPr>
            <w:r>
              <w:rPr>
                <w:rFonts w:cs="Carlito"/>
                <w:sz w:val="18"/>
              </w:rPr>
              <w:t>[1, 2, 3] → 6</w:t>
            </w:r>
          </w:p>
        </w:tc>
      </w:tr>
    </w:tbl>
    <w:p w14:paraId="0F6C5A6C" w14:textId="77777777" w:rsidR="00AB0343" w:rsidRDefault="00AB0343">
      <w:pPr>
        <w:spacing w:after="60"/>
      </w:pPr>
    </w:p>
    <w:tbl>
      <w:tblPr>
        <w:tblW w:w="0" w:type="auto"/>
        <w:tblLook w:val="04A0" w:firstRow="1" w:lastRow="0" w:firstColumn="1" w:lastColumn="0" w:noHBand="0" w:noVBand="1"/>
      </w:tblPr>
      <w:tblGrid>
        <w:gridCol w:w="9752"/>
      </w:tblGrid>
      <w:tr w:rsidR="00AB0343" w14:paraId="7E945D56" w14:textId="77777777">
        <w:tc>
          <w:tcPr>
            <w:tcW w:w="9752" w:type="dxa"/>
            <w:shd w:val="clear" w:color="auto" w:fill="003796"/>
          </w:tcPr>
          <w:p w14:paraId="4AD593D0" w14:textId="77777777" w:rsidR="00AB0343" w:rsidRDefault="00FA6625">
            <w:pPr>
              <w:spacing w:before="40" w:after="40"/>
            </w:pPr>
            <w:r>
              <w:rPr>
                <w:rFonts w:cs="Carlito"/>
                <w:b/>
                <w:color w:val="FFFFFF"/>
              </w:rPr>
              <w:t>▌  YANG HARUS TERCETAK DI CONSOLE</w:t>
            </w:r>
          </w:p>
        </w:tc>
      </w:tr>
      <w:tr w:rsidR="006A70FE" w14:paraId="1AF590C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CCDB716" w14:textId="77777777" w:rsidR="006A70FE" w:rsidRDefault="00FA6625">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59C0B8BA" w14:textId="77777777" w:rsidR="00AB0343" w:rsidRDefault="00AB0343">
      <w:pPr>
        <w:spacing w:after="60"/>
      </w:pPr>
    </w:p>
    <w:p w14:paraId="517B9082" w14:textId="77777777" w:rsidR="00AB0343" w:rsidRDefault="00FA6625">
      <w:pPr>
        <w:keepNext/>
        <w:spacing w:before="160" w:after="60"/>
      </w:pPr>
      <w:r>
        <w:rPr>
          <w:rFonts w:cs="Carlito"/>
          <w:b/>
          <w:color w:val="003796"/>
        </w:rPr>
        <w:t>D.4  Isi tabel pemeriksaan data saya</w:t>
      </w:r>
    </w:p>
    <w:p w14:paraId="0C63BC5F" w14:textId="77777777" w:rsidR="00AB0343" w:rsidRDefault="00FA6625">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251D8C5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93E46A0" w14:textId="77777777" w:rsidR="00AB0343" w:rsidRDefault="00FA6625">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5285838" w14:textId="77777777" w:rsidR="00AB0343" w:rsidRDefault="00FA6625">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7CD2BFE" w14:textId="77777777" w:rsidR="00AB0343" w:rsidRDefault="00FA6625">
            <w:pPr>
              <w:spacing w:before="20" w:after="20"/>
            </w:pPr>
            <w:r>
              <w:rPr>
                <w:rFonts w:cs="Carlito"/>
                <w:b/>
                <w:color w:val="FFFFFF"/>
                <w:sz w:val="19"/>
              </w:rPr>
              <w:t>Hasil saya</w:t>
            </w:r>
          </w:p>
        </w:tc>
      </w:tr>
      <w:tr w:rsidR="00AB0343" w14:paraId="56C0173D"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99D89A5" w14:textId="77777777" w:rsidR="00AB0343" w:rsidRDefault="00FA6625">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2BB666F2" w14:textId="77777777" w:rsidR="00AB0343" w:rsidRDefault="00FA6625">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0F9809E4" w14:textId="41A097C5" w:rsidR="00AB0343" w:rsidRDefault="00D561D4">
            <w:pPr>
              <w:spacing w:before="20" w:after="20" w:line="252" w:lineRule="auto"/>
            </w:pPr>
            <w:r>
              <w:t xml:space="preserve">Muncul tabel </w:t>
            </w:r>
            <w:r>
              <w:rPr>
                <w:rStyle w:val="HTMLCode"/>
                <w:rFonts w:eastAsia="Carlito"/>
              </w:rPr>
              <w:t>karya</w:t>
            </w:r>
            <w:r>
              <w:t xml:space="preserve"> dengan </w:t>
            </w:r>
            <w:r>
              <w:rPr>
                <w:rStyle w:val="Strong"/>
              </w:rPr>
              <w:t>3 baris data</w:t>
            </w:r>
            <w:r>
              <w:t>, yaitu Halaman Kelas Terbuka Kampus, Desain Antarmuka Aplikasi Mobile, dan Portofolio Web Pribadi.</w:t>
            </w:r>
          </w:p>
        </w:tc>
      </w:tr>
      <w:tr w:rsidR="00AB0343" w14:paraId="76FE10F7"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2486DD5" w14:textId="77777777" w:rsidR="00AB0343" w:rsidRDefault="00FA6625">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4FAA42B8" w14:textId="77777777" w:rsidR="00AB0343" w:rsidRDefault="00FA6625">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51CE6B7A" w14:textId="58ED8EC8" w:rsidR="00AB0343" w:rsidRDefault="00D561D4">
            <w:pPr>
              <w:spacing w:before="20" w:after="20" w:line="252" w:lineRule="auto"/>
            </w:pPr>
            <w:r>
              <w:rPr>
                <w:rStyle w:val="HTMLCode"/>
                <w:rFonts w:eastAsia="Carlito"/>
              </w:rPr>
              <w:t>filter()</w:t>
            </w:r>
            <w:r>
              <w:t xml:space="preserve"> menghasilkan </w:t>
            </w:r>
            <w:r>
              <w:rPr>
                <w:rStyle w:val="Strong"/>
              </w:rPr>
              <w:t>1 data</w:t>
            </w:r>
            <w:r>
              <w:t>, yaitu Portofolio Web Pribadi dengan kategori CSS.</w:t>
            </w:r>
          </w:p>
        </w:tc>
      </w:tr>
      <w:tr w:rsidR="00AB0343" w14:paraId="6EA2ACE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0BDDD848" w14:textId="77777777" w:rsidR="00AB0343" w:rsidRDefault="00FA6625">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58BF0212" w14:textId="77777777" w:rsidR="00AB0343" w:rsidRDefault="00FA6625">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32BF440E" w14:textId="5FE1AE6E" w:rsidR="00AB0343" w:rsidRDefault="00D561D4">
            <w:pPr>
              <w:spacing w:before="20" w:after="20" w:line="252" w:lineRule="auto"/>
            </w:pPr>
            <w:r>
              <w:rPr>
                <w:rStyle w:val="HTMLCode"/>
                <w:rFonts w:eastAsia="Carlito"/>
              </w:rPr>
              <w:t>find()</w:t>
            </w:r>
            <w:r>
              <w:t xml:space="preserve"> menghasilkan </w:t>
            </w:r>
            <w:r>
              <w:rPr>
                <w:rStyle w:val="Strong"/>
              </w:rPr>
              <w:t>1 object</w:t>
            </w:r>
            <w:r>
              <w:t>, yaitu Desain Antarmuka Aplikasi Mobile dengan kategori UI/UX.</w:t>
            </w:r>
          </w:p>
        </w:tc>
      </w:tr>
      <w:tr w:rsidR="00AB0343" w14:paraId="5F3AF25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1D0996C" w14:textId="77777777" w:rsidR="00AB0343" w:rsidRDefault="00FA6625">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6A9AAD5B" w14:textId="77777777" w:rsidR="00AB0343" w:rsidRDefault="00FA6625">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4AF97644" w14:textId="3C9134B4" w:rsidR="00AB0343" w:rsidRDefault="00D561D4">
            <w:pPr>
              <w:spacing w:before="20" w:after="20" w:line="252" w:lineRule="auto"/>
            </w:pPr>
            <w:r>
              <w:rPr>
                <w:rStyle w:val="HTMLCode"/>
                <w:rFonts w:eastAsia="Carlito"/>
              </w:rPr>
              <w:t>map()</w:t>
            </w:r>
            <w:r>
              <w:t xml:space="preserve"> menghasilkan </w:t>
            </w:r>
            <w:r>
              <w:rPr>
                <w:rStyle w:val="Strong"/>
              </w:rPr>
              <w:t>array baru berisi 3 judul karya</w:t>
            </w:r>
            <w:r>
              <w:t xml:space="preserve">, dengan panjang yang sama seperti array </w:t>
            </w:r>
            <w:r>
              <w:rPr>
                <w:rStyle w:val="HTMLCode"/>
                <w:rFonts w:eastAsia="Carlito"/>
              </w:rPr>
              <w:t>karya</w:t>
            </w:r>
            <w:r>
              <w:t>.</w:t>
            </w:r>
          </w:p>
        </w:tc>
      </w:tr>
      <w:tr w:rsidR="00AB0343" w14:paraId="562A4A84"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3707D39" w14:textId="77777777" w:rsidR="00AB0343" w:rsidRDefault="00FA6625">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3D80F0B0" w14:textId="77777777" w:rsidR="00AB0343" w:rsidRDefault="00FA6625">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169E68E1" w14:textId="31CC11D9" w:rsidR="00AB0343" w:rsidRDefault="00D561D4">
            <w:pPr>
              <w:spacing w:before="20" w:after="20" w:line="252" w:lineRule="auto"/>
            </w:pPr>
            <w:r>
              <w:t xml:space="preserve">Data asli </w:t>
            </w:r>
            <w:r>
              <w:rPr>
                <w:rStyle w:val="HTMLCode"/>
                <w:rFonts w:eastAsia="Carlito"/>
              </w:rPr>
              <w:t>karya</w:t>
            </w:r>
            <w:r>
              <w:t xml:space="preserve"> </w:t>
            </w:r>
            <w:r>
              <w:rPr>
                <w:rStyle w:val="Strong"/>
              </w:rPr>
              <w:t>tetap tidak berubah</w:t>
            </w:r>
            <w:r>
              <w:t xml:space="preserve"> karena pada kode ini belum dilakukan </w:t>
            </w:r>
            <w:r>
              <w:rPr>
                <w:rStyle w:val="HTMLCode"/>
                <w:rFonts w:eastAsia="Carlito"/>
              </w:rPr>
              <w:t>sort()</w:t>
            </w:r>
            <w:r>
              <w:t xml:space="preserve"> pada array asli.</w:t>
            </w:r>
          </w:p>
        </w:tc>
      </w:tr>
    </w:tbl>
    <w:p w14:paraId="2F798E6F" w14:textId="77777777" w:rsidR="00AB0343" w:rsidRDefault="00AB0343">
      <w:pPr>
        <w:spacing w:after="60"/>
      </w:pPr>
    </w:p>
    <w:p w14:paraId="655A020D" w14:textId="77777777" w:rsidR="00AB0343" w:rsidRDefault="00AB0343">
      <w:pPr>
        <w:spacing w:after="60"/>
      </w:pPr>
    </w:p>
    <w:tbl>
      <w:tblPr>
        <w:tblW w:w="0" w:type="auto"/>
        <w:tblLook w:val="04A0" w:firstRow="1" w:lastRow="0" w:firstColumn="1" w:lastColumn="0" w:noHBand="0" w:noVBand="1"/>
      </w:tblPr>
      <w:tblGrid>
        <w:gridCol w:w="9752"/>
      </w:tblGrid>
      <w:tr w:rsidR="006A70FE" w14:paraId="2B28E35C" w14:textId="77777777">
        <w:tc>
          <w:tcPr>
            <w:tcW w:w="9752" w:type="dxa"/>
            <w:shd w:val="clear" w:color="auto" w:fill="003796"/>
          </w:tcPr>
          <w:p w14:paraId="490DA2BC" w14:textId="77777777" w:rsidR="006A70FE" w:rsidRDefault="00FA6625">
            <w:pPr>
              <w:spacing w:before="40" w:after="40"/>
            </w:pPr>
            <w:r>
              <w:rPr>
                <w:rFonts w:cs="Carlito"/>
                <w:b/>
                <w:color w:val="FFFFFF"/>
              </w:rPr>
              <w:t>▌  SIMPAN KE GIT — SETELAH LEMBAR D</w:t>
            </w:r>
          </w:p>
        </w:tc>
      </w:tr>
    </w:tbl>
    <w:p w14:paraId="5AA70AD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BBF6D0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55728A7" w14:textId="77777777" w:rsidR="006A70FE" w:rsidRDefault="00FA6625">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49C58D23" w14:textId="77777777" w:rsidR="00AB0343" w:rsidRDefault="00AB0343">
      <w:pPr>
        <w:spacing w:after="60"/>
      </w:pPr>
    </w:p>
    <w:p w14:paraId="3AC46662" w14:textId="77777777" w:rsidR="00AB0343" w:rsidRDefault="00FA6625">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1B98A24F" w14:textId="77777777" w:rsidR="006A70FE" w:rsidRDefault="00FA6625">
      <w:pPr>
        <w:keepNext/>
        <w:spacing w:before="80" w:after="20"/>
      </w:pPr>
      <w:r>
        <w:rPr>
          <w:rFonts w:ascii="DejaVu Sans Mono" w:eastAsia="DejaVu Sans Mono" w:hAnsi="DejaVu Sans Mono" w:cs="DejaVu Sans Mono"/>
          <w:b/>
          <w:color w:val="5A6080"/>
          <w:sz w:val="17"/>
        </w:rPr>
        <w:t>D — simpan perubahan</w:t>
      </w:r>
    </w:p>
    <w:p w14:paraId="499768F8" w14:textId="77777777" w:rsidR="00AB0343" w:rsidRDefault="00FA6625">
      <w:r>
        <w:rPr>
          <w:rFonts w:cs="Carlito"/>
          <w:sz w:val="20"/>
        </w:rPr>
        <w:t>Cara memastikan: jalankan console.table pada data Anda, lalu bandingkan jumlah barisnya dengan jumlah isi array di berkas app.js.</w:t>
      </w:r>
    </w:p>
    <w:p w14:paraId="50A2DBBE" w14:textId="77777777" w:rsidR="00AB0343" w:rsidRDefault="00AB0343">
      <w:pPr>
        <w:spacing w:after="60"/>
      </w:pPr>
    </w:p>
    <w:p w14:paraId="12D4E636" w14:textId="77777777" w:rsidR="00AB0343" w:rsidRDefault="00AB0343">
      <w:pPr>
        <w:spacing w:after="60"/>
      </w:pPr>
    </w:p>
    <w:p w14:paraId="0C906576" w14:textId="77777777" w:rsidR="00AB0343" w:rsidRDefault="00FA6625">
      <w:r>
        <w:br w:type="page"/>
      </w:r>
    </w:p>
    <w:tbl>
      <w:tblPr>
        <w:tblW w:w="0" w:type="auto"/>
        <w:tblLook w:val="04A0" w:firstRow="1" w:lastRow="0" w:firstColumn="1" w:lastColumn="0" w:noHBand="0" w:noVBand="1"/>
      </w:tblPr>
      <w:tblGrid>
        <w:gridCol w:w="1701"/>
        <w:gridCol w:w="794"/>
        <w:gridCol w:w="7257"/>
      </w:tblGrid>
      <w:tr w:rsidR="00AB0343" w14:paraId="2AB0832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910A0E" w14:textId="77777777" w:rsidR="00AB0343" w:rsidRDefault="00FA6625">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93B78AD" w14:textId="77777777" w:rsidR="00AB0343" w:rsidRDefault="00FA6625">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9916A87" w14:textId="77777777" w:rsidR="00AB0343" w:rsidRDefault="00FA6625">
            <w:pPr>
              <w:spacing w:before="20" w:after="20"/>
            </w:pPr>
            <w:r>
              <w:rPr>
                <w:rFonts w:cs="Carlito"/>
                <w:b/>
                <w:color w:val="003796"/>
                <w:sz w:val="18"/>
              </w:rPr>
              <w:t>Pertemuan 8  ·  JavaScript Modern ES6+, Struktur Data, dan Array Methods</w:t>
            </w:r>
          </w:p>
        </w:tc>
      </w:tr>
    </w:tbl>
    <w:p w14:paraId="50A52FC9" w14:textId="77777777" w:rsidR="00AB0343" w:rsidRDefault="00FA6625">
      <w:pPr>
        <w:spacing w:after="160"/>
        <w:jc w:val="center"/>
      </w:pPr>
      <w:r>
        <w:rPr>
          <w:rFonts w:cs="Carlito"/>
          <w:i/>
          <w:color w:val="5A6080"/>
          <w:sz w:val="17"/>
        </w:rPr>
        <w:t>Lembar E — Membaca galat, bukan menebaknya</w:t>
      </w:r>
    </w:p>
    <w:p w14:paraId="6C271513" w14:textId="77777777" w:rsidR="00AB0343" w:rsidRDefault="00AB0343">
      <w:pPr>
        <w:spacing w:after="60"/>
      </w:pPr>
    </w:p>
    <w:tbl>
      <w:tblPr>
        <w:tblW w:w="0" w:type="auto"/>
        <w:tblLook w:val="04A0" w:firstRow="1" w:lastRow="0" w:firstColumn="1" w:lastColumn="0" w:noHBand="0" w:noVBand="1"/>
      </w:tblPr>
      <w:tblGrid>
        <w:gridCol w:w="9752"/>
      </w:tblGrid>
      <w:tr w:rsidR="00AB0343" w14:paraId="3537293C" w14:textId="77777777">
        <w:tc>
          <w:tcPr>
            <w:tcW w:w="9752" w:type="dxa"/>
            <w:shd w:val="clear" w:color="auto" w:fill="003796"/>
          </w:tcPr>
          <w:p w14:paraId="326058B0" w14:textId="77777777" w:rsidR="00AB0343" w:rsidRDefault="00FA6625">
            <w:pPr>
              <w:spacing w:before="40" w:after="40"/>
            </w:pPr>
            <w:r>
              <w:rPr>
                <w:rFonts w:cs="Carlito"/>
                <w:b/>
                <w:color w:val="FFFFFF"/>
              </w:rPr>
              <w:t>▌  GALAT YANG TERBACA ADALAH GALAT YANG CEPAT SELESAI</w:t>
            </w:r>
          </w:p>
        </w:tc>
      </w:tr>
    </w:tbl>
    <w:p w14:paraId="2035BFB6" w14:textId="77777777" w:rsidR="00AB0343" w:rsidRDefault="00AB0343">
      <w:pPr>
        <w:spacing w:after="60"/>
      </w:pPr>
    </w:p>
    <w:p w14:paraId="49086596" w14:textId="77777777" w:rsidR="00AB0343" w:rsidRDefault="00FA6625">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622DF55F" w14:textId="77777777" w:rsidR="00AB0343" w:rsidRDefault="00AB0343">
      <w:pPr>
        <w:spacing w:after="60"/>
      </w:pPr>
    </w:p>
    <w:p w14:paraId="182B1B1A" w14:textId="77777777" w:rsidR="00AB0343" w:rsidRDefault="00FA6625">
      <w:pPr>
        <w:keepNext/>
        <w:spacing w:before="160" w:after="60"/>
      </w:pPr>
      <w:r>
        <w:rPr>
          <w:rFonts w:cs="Carlito"/>
          <w:b/>
          <w:color w:val="003796"/>
        </w:rPr>
        <w:t>E.1  Membaca pesan galat dari baris pertama</w:t>
      </w:r>
    </w:p>
    <w:p w14:paraId="48BB62E7" w14:textId="77777777" w:rsidR="00AB0343" w:rsidRDefault="00FA6625">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3F8BBCA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7CE0312" w14:textId="77777777" w:rsidR="00AB0343" w:rsidRDefault="00FA6625">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558AA80" w14:textId="77777777" w:rsidR="00AB0343" w:rsidRDefault="00FA6625">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0591A5A1" w14:textId="77777777" w:rsidR="00AB0343" w:rsidRDefault="00FA6625">
            <w:pPr>
              <w:spacing w:before="20" w:after="20"/>
            </w:pPr>
            <w:r>
              <w:rPr>
                <w:rFonts w:cs="Carlito"/>
                <w:b/>
                <w:color w:val="FFFFFF"/>
                <w:sz w:val="18"/>
              </w:rPr>
              <w:t>Kapan dipakai</w:t>
            </w:r>
          </w:p>
        </w:tc>
      </w:tr>
      <w:tr w:rsidR="00AB0343" w14:paraId="2057DB2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ED0F7C1" w14:textId="77777777" w:rsidR="00AB0343" w:rsidRDefault="00FA6625">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61BDA3F1" w14:textId="77777777" w:rsidR="00AB0343" w:rsidRDefault="00FA6625">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43474611" w14:textId="77777777" w:rsidR="00AB0343" w:rsidRDefault="00FA6625">
            <w:pPr>
              <w:spacing w:before="20" w:after="20" w:line="252" w:lineRule="auto"/>
            </w:pPr>
            <w:r>
              <w:rPr>
                <w:rFonts w:cs="Carlito"/>
                <w:sz w:val="18"/>
              </w:rPr>
              <w:t>Memeriksa dugaan: "apakah variabel ini benar-benar berisi?"</w:t>
            </w:r>
          </w:p>
        </w:tc>
      </w:tr>
      <w:tr w:rsidR="00AB0343" w14:paraId="3685EE0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57E82D6" w14:textId="77777777" w:rsidR="00AB0343" w:rsidRDefault="00FA6625">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416E43A1" w14:textId="77777777" w:rsidR="00AB0343" w:rsidRDefault="00FA6625">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3E2542F1" w14:textId="77777777" w:rsidR="00AB0343" w:rsidRDefault="00FA6625">
            <w:pPr>
              <w:spacing w:before="20" w:after="20" w:line="252" w:lineRule="auto"/>
            </w:pPr>
            <w:r>
              <w:rPr>
                <w:rFonts w:cs="Carlito"/>
                <w:sz w:val="18"/>
              </w:rPr>
              <w:t>Memeriksa data, bukan mencari kesalahan</w:t>
            </w:r>
          </w:p>
        </w:tc>
      </w:tr>
      <w:tr w:rsidR="00AB0343" w14:paraId="1C07C1B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B0900D2" w14:textId="77777777" w:rsidR="00AB0343" w:rsidRDefault="00FA6625">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33714B50" w14:textId="77777777" w:rsidR="00AB0343" w:rsidRDefault="00FA6625">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1C62F96E" w14:textId="77777777" w:rsidR="00AB0343" w:rsidRDefault="00FA6625">
            <w:pPr>
              <w:spacing w:before="20" w:after="20" w:line="252" w:lineRule="auto"/>
            </w:pPr>
            <w:r>
              <w:rPr>
                <w:rFonts w:cs="Carlito"/>
                <w:sz w:val="18"/>
              </w:rPr>
              <w:t>Menandai jalan buntu atau cabang yang tidak seharusnya tercapai</w:t>
            </w:r>
          </w:p>
        </w:tc>
      </w:tr>
      <w:tr w:rsidR="00AB0343" w14:paraId="7B638F6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0A01BCA" w14:textId="77777777" w:rsidR="00AB0343" w:rsidRDefault="00FA6625">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4957140F" w14:textId="77777777" w:rsidR="00AB0343" w:rsidRDefault="00FA6625">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CA97112" w14:textId="77777777" w:rsidR="00AB0343" w:rsidRDefault="00FA6625">
            <w:pPr>
              <w:spacing w:before="20" w:after="20" w:line="252" w:lineRule="auto"/>
            </w:pPr>
            <w:r>
              <w:rPr>
                <w:rFonts w:cs="Carlito"/>
                <w:sz w:val="18"/>
              </w:rPr>
              <w:t>Selalu langkah pertama setelah halaman tidak berperilaku seperti dugaan</w:t>
            </w:r>
          </w:p>
        </w:tc>
      </w:tr>
    </w:tbl>
    <w:p w14:paraId="3581A11D" w14:textId="77777777" w:rsidR="00AB0343" w:rsidRDefault="00AB0343">
      <w:pPr>
        <w:spacing w:after="60"/>
      </w:pPr>
    </w:p>
    <w:p w14:paraId="490E93A7" w14:textId="77777777" w:rsidR="00AB0343" w:rsidRDefault="00FA6625">
      <w:pPr>
        <w:keepNext/>
        <w:spacing w:before="160" w:after="60"/>
      </w:pPr>
      <w:r>
        <w:rPr>
          <w:rFonts w:cs="Carlito"/>
          <w:b/>
          <w:color w:val="003796"/>
        </w:rPr>
        <w:t>E.2  Menjalankan halaman lewat server lokal, bukan file://</w:t>
      </w:r>
    </w:p>
    <w:p w14:paraId="4F433766" w14:textId="77777777" w:rsidR="00AB0343" w:rsidRDefault="00FA6625">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38321D7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0B113B4" w14:textId="77777777" w:rsidR="00AB0343" w:rsidRDefault="00FA6625">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44DBD75" w14:textId="77777777" w:rsidR="00AB0343" w:rsidRDefault="00FA6625">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569D58C" w14:textId="77777777" w:rsidR="00AB0343" w:rsidRDefault="00FA6625">
            <w:pPr>
              <w:spacing w:before="20" w:after="20"/>
            </w:pPr>
            <w:r>
              <w:rPr>
                <w:rFonts w:cs="Carlito"/>
                <w:b/>
                <w:color w:val="FFFFFF"/>
                <w:sz w:val="18"/>
              </w:rPr>
              <w:t>Yang dilakukan</w:t>
            </w:r>
          </w:p>
        </w:tc>
      </w:tr>
      <w:tr w:rsidR="00AB0343" w14:paraId="2FE32E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A26F78" w14:textId="77777777" w:rsidR="00AB0343" w:rsidRDefault="00FA6625">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739B42BB" w14:textId="77777777" w:rsidR="00AB0343" w:rsidRDefault="00FA6625">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265BEEC1" w14:textId="77777777" w:rsidR="00AB0343" w:rsidRDefault="00FA6625">
            <w:pPr>
              <w:spacing w:before="20" w:after="20" w:line="252" w:lineRule="auto"/>
            </w:pPr>
            <w:r>
              <w:rPr>
                <w:rFonts w:cs="Carlito"/>
                <w:sz w:val="18"/>
              </w:rPr>
              <w:t>Buka lewat alamat http:// seperti pada A.1</w:t>
            </w:r>
          </w:p>
        </w:tc>
      </w:tr>
      <w:tr w:rsidR="00AB0343" w14:paraId="555FFE7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7A6898" w14:textId="77777777" w:rsidR="00AB0343" w:rsidRDefault="00FA6625">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280B4F22" w14:textId="77777777" w:rsidR="00AB0343" w:rsidRDefault="00FA6625">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54E7A2DE" w14:textId="77777777" w:rsidR="00AB0343" w:rsidRDefault="00FA6625">
            <w:pPr>
              <w:spacing w:before="20" w:after="20" w:line="252" w:lineRule="auto"/>
            </w:pPr>
            <w:r>
              <w:rPr>
                <w:rFonts w:cs="Carlito"/>
                <w:sz w:val="18"/>
              </w:rPr>
              <w:t>Periksa huruf besar-kecil nama berkas dan letak folder js/</w:t>
            </w:r>
          </w:p>
        </w:tc>
      </w:tr>
      <w:tr w:rsidR="00AB0343" w14:paraId="090BC54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B29ABC" w14:textId="77777777" w:rsidR="00AB0343" w:rsidRDefault="00FA6625">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04E70746" w14:textId="77777777" w:rsidR="00AB0343" w:rsidRDefault="00FA6625">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2E0ECE44" w14:textId="77777777" w:rsidR="00AB0343" w:rsidRDefault="00FA6625">
            <w:pPr>
              <w:spacing w:before="20" w:after="20" w:line="252" w:lineRule="auto"/>
            </w:pPr>
            <w:r>
              <w:rPr>
                <w:rFonts w:cs="Carlito"/>
                <w:sz w:val="18"/>
              </w:rPr>
              <w:t>Pastikan src menunjuk app.js, bukan profil.html</w:t>
            </w:r>
          </w:p>
        </w:tc>
      </w:tr>
    </w:tbl>
    <w:p w14:paraId="239BB53F" w14:textId="77777777" w:rsidR="00AB0343" w:rsidRDefault="00AB0343">
      <w:pPr>
        <w:spacing w:after="60"/>
      </w:pPr>
    </w:p>
    <w:p w14:paraId="2784E8D0" w14:textId="77777777" w:rsidR="00AB0343" w:rsidRDefault="00FA6625">
      <w:pPr>
        <w:keepNext/>
        <w:spacing w:before="160" w:after="60"/>
      </w:pPr>
      <w:r>
        <w:rPr>
          <w:rFonts w:cs="Carlito"/>
          <w:b/>
          <w:color w:val="003796"/>
        </w:rPr>
        <w:t>E.3  Debugging dengan breakpoint</w:t>
      </w:r>
    </w:p>
    <w:p w14:paraId="30E42C82" w14:textId="77777777" w:rsidR="00AB0343" w:rsidRDefault="00FA6625">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106A9DE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C8C52DD" w14:textId="77777777" w:rsidR="00AB0343" w:rsidRDefault="00FA6625">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E53C7BE" w14:textId="77777777" w:rsidR="00AB0343" w:rsidRDefault="00FA6625">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1F22AD9A" w14:textId="77777777" w:rsidR="00AB0343" w:rsidRDefault="00FA6625">
            <w:pPr>
              <w:spacing w:before="20" w:after="20"/>
            </w:pPr>
            <w:r>
              <w:rPr>
                <w:rFonts w:cs="Carlito"/>
                <w:b/>
                <w:color w:val="FFFFFF"/>
                <w:sz w:val="18"/>
              </w:rPr>
              <w:t>Yang Anda lihat</w:t>
            </w:r>
          </w:p>
        </w:tc>
      </w:tr>
      <w:tr w:rsidR="00AB0343" w14:paraId="7010205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537654D" w14:textId="77777777" w:rsidR="00AB0343" w:rsidRDefault="00FA6625">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19362D64" w14:textId="77777777" w:rsidR="00AB0343" w:rsidRDefault="00FA6625">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4E7816D1" w14:textId="77777777" w:rsidR="00AB0343" w:rsidRDefault="00FA6625">
            <w:pPr>
              <w:spacing w:before="20" w:after="20" w:line="252" w:lineRule="auto"/>
            </w:pPr>
            <w:r>
              <w:rPr>
                <w:rFonts w:cs="Carlito"/>
                <w:sz w:val="18"/>
              </w:rPr>
              <w:t>Titik merah; program berhenti di baris itu</w:t>
            </w:r>
          </w:p>
        </w:tc>
      </w:tr>
      <w:tr w:rsidR="00AB0343" w14:paraId="55AA435E"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5B4E62C" w14:textId="77777777" w:rsidR="00AB0343" w:rsidRDefault="00FA6625">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77EEED8A" w14:textId="77777777" w:rsidR="00AB0343" w:rsidRDefault="00FA6625">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241BB2E2" w14:textId="77777777" w:rsidR="00AB0343" w:rsidRDefault="00FA6625">
            <w:pPr>
              <w:spacing w:before="20" w:after="20" w:line="252" w:lineRule="auto"/>
            </w:pPr>
            <w:r>
              <w:rPr>
                <w:rFonts w:cs="Carlito"/>
                <w:sz w:val="18"/>
              </w:rPr>
              <w:t>Eksekusi berhenti dan baris itu disorot</w:t>
            </w:r>
          </w:p>
        </w:tc>
      </w:tr>
      <w:tr w:rsidR="00AB0343" w14:paraId="5C21DCC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FE760FC" w14:textId="77777777" w:rsidR="00AB0343" w:rsidRDefault="00FA6625">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6A809CB4" w14:textId="77777777" w:rsidR="00AB0343" w:rsidRDefault="00FA6625">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63089AA7" w14:textId="77777777" w:rsidR="00AB0343" w:rsidRDefault="00FA6625">
            <w:pPr>
              <w:spacing w:before="20" w:after="20" w:line="252" w:lineRule="auto"/>
            </w:pPr>
            <w:r>
              <w:rPr>
                <w:rFonts w:cs="Carlito"/>
                <w:sz w:val="18"/>
              </w:rPr>
              <w:t>Jalannya program, satu baris demi satu baris</w:t>
            </w:r>
          </w:p>
        </w:tc>
      </w:tr>
      <w:tr w:rsidR="00AB0343" w14:paraId="40F6BA6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A1F652F" w14:textId="77777777" w:rsidR="00AB0343" w:rsidRDefault="00FA6625">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417979F7" w14:textId="77777777" w:rsidR="00AB0343" w:rsidRDefault="00FA6625">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6C48D3EA" w14:textId="77777777" w:rsidR="00AB0343" w:rsidRDefault="00FA6625">
            <w:pPr>
              <w:spacing w:before="20" w:after="20" w:line="252" w:lineRule="auto"/>
            </w:pPr>
            <w:r>
              <w:rPr>
                <w:rFonts w:cs="Carlito"/>
                <w:sz w:val="18"/>
              </w:rPr>
              <w:t>Nilai variabel tepat pada saat itu — bukan nilai akhirnya</w:t>
            </w:r>
          </w:p>
        </w:tc>
      </w:tr>
    </w:tbl>
    <w:p w14:paraId="54591D8A" w14:textId="77777777" w:rsidR="00AB0343" w:rsidRDefault="00AB0343">
      <w:pPr>
        <w:spacing w:after="60"/>
      </w:pPr>
    </w:p>
    <w:p w14:paraId="79CF0C19" w14:textId="77777777" w:rsidR="00AB0343" w:rsidRDefault="00FA6625">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154513E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7101A8A" w14:textId="77777777" w:rsidR="00AB0343" w:rsidRDefault="00FA6625">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FD6D28F" w14:textId="77777777" w:rsidR="00AB0343" w:rsidRDefault="00FA6625">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F589B27" w14:textId="77777777" w:rsidR="00AB0343" w:rsidRDefault="00FA6625">
            <w:pPr>
              <w:spacing w:before="20" w:after="20"/>
            </w:pPr>
            <w:r>
              <w:rPr>
                <w:rFonts w:cs="Carlito"/>
                <w:b/>
                <w:color w:val="FFFFFF"/>
                <w:sz w:val="18"/>
              </w:rPr>
              <w:t>Yang dilakukan</w:t>
            </w:r>
          </w:p>
        </w:tc>
      </w:tr>
      <w:tr w:rsidR="00AB0343" w14:paraId="18A5F05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18DAD0" w14:textId="77777777" w:rsidR="00AB0343" w:rsidRDefault="00FA6625">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528F0DE4" w14:textId="77777777" w:rsidR="00AB0343" w:rsidRDefault="00FA6625">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5514C3BC" w14:textId="77777777" w:rsidR="00AB0343" w:rsidRDefault="00FA6625">
            <w:pPr>
              <w:spacing w:before="20" w:after="20" w:line="252" w:lineRule="auto"/>
            </w:pPr>
            <w:r>
              <w:rPr>
                <w:rFonts w:cs="Carlito"/>
                <w:sz w:val="18"/>
              </w:rPr>
              <w:t>Bandingkan nama label dengan yang ada di berkas app.js huruf per huruf</w:t>
            </w:r>
          </w:p>
        </w:tc>
      </w:tr>
      <w:tr w:rsidR="00AB0343" w14:paraId="1A6E4BB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013848" w14:textId="77777777" w:rsidR="00AB0343" w:rsidRDefault="00FA6625">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16D8E85E" w14:textId="77777777" w:rsidR="00AB0343" w:rsidRDefault="00FA6625">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1A571932" w14:textId="77777777" w:rsidR="00AB0343" w:rsidRDefault="00FA6625">
            <w:pPr>
              <w:spacing w:before="20" w:after="20" w:line="252" w:lineRule="auto"/>
            </w:pPr>
            <w:r>
              <w:rPr>
                <w:rFonts w:cs="Carlito"/>
                <w:sz w:val="18"/>
              </w:rPr>
              <w:t>Periksa penulisannya terhadap id atau class di HTML, dan pastikan skrip dijalankan setelah elemen itu ada</w:t>
            </w:r>
          </w:p>
        </w:tc>
      </w:tr>
      <w:tr w:rsidR="00AB0343" w14:paraId="5C012BA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5C4A75" w14:textId="77777777" w:rsidR="00AB0343" w:rsidRDefault="00FA6625">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33A13835" w14:textId="77777777" w:rsidR="00AB0343" w:rsidRDefault="00FA6625">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4AF60A97" w14:textId="77777777" w:rsidR="00AB0343" w:rsidRDefault="00FA6625">
            <w:pPr>
              <w:spacing w:before="20" w:after="20" w:line="252" w:lineRule="auto"/>
            </w:pPr>
            <w:r>
              <w:rPr>
                <w:rFonts w:cs="Carlito"/>
                <w:sz w:val="18"/>
              </w:rPr>
              <w:t>Ubah dulu dengan Number(input.value); periksa hasilnya dengan console.log</w:t>
            </w:r>
          </w:p>
        </w:tc>
      </w:tr>
    </w:tbl>
    <w:p w14:paraId="33F59079" w14:textId="77777777" w:rsidR="00AB0343" w:rsidRDefault="00AB0343">
      <w:pPr>
        <w:spacing w:after="60"/>
      </w:pPr>
    </w:p>
    <w:p w14:paraId="6EB438C3" w14:textId="77777777" w:rsidR="00AB0343" w:rsidRDefault="00FA6625">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3D274E5F"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2F283A2" w14:textId="77777777" w:rsidR="00AB0343" w:rsidRDefault="00FA6625">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7CB09BD0" w14:textId="77777777" w:rsidR="00AB0343" w:rsidRDefault="00FA6625">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1E568316" w14:textId="77777777" w:rsidR="00AB0343" w:rsidRDefault="00FA6625">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77EF94AB" w14:textId="77777777" w:rsidR="00AB0343" w:rsidRDefault="00FA6625">
            <w:pPr>
              <w:spacing w:before="20" w:after="20"/>
            </w:pPr>
            <w:r>
              <w:rPr>
                <w:rFonts w:cs="Carlito"/>
                <w:b/>
                <w:color w:val="FFFFFF"/>
                <w:sz w:val="18"/>
              </w:rPr>
              <w:t>Yang saya ubah</w:t>
            </w:r>
          </w:p>
        </w:tc>
      </w:tr>
      <w:tr w:rsidR="00AB0343" w14:paraId="5C21E4FE"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27F65BDE" w14:textId="59BDC8D2" w:rsidR="00AB0343" w:rsidRDefault="00DB0289">
            <w:pPr>
              <w:spacing w:before="20" w:after="20" w:line="252" w:lineRule="auto"/>
            </w:pPr>
            <w:r>
              <w:t>Tidak ada galat</w:t>
            </w:r>
          </w:p>
        </w:tc>
        <w:tc>
          <w:tcPr>
            <w:tcW w:w="1200" w:type="dxa"/>
            <w:tcBorders>
              <w:top w:val="single" w:sz="6" w:space="0" w:color="D8DEE9"/>
              <w:left w:val="single" w:sz="6" w:space="0" w:color="D8DEE9"/>
              <w:bottom w:val="single" w:sz="6" w:space="0" w:color="D8DEE9"/>
              <w:right w:val="single" w:sz="6" w:space="0" w:color="D8DEE9"/>
            </w:tcBorders>
          </w:tcPr>
          <w:p w14:paraId="312F26D2" w14:textId="7F461BB5" w:rsidR="00AB0343" w:rsidRDefault="00DB0289">
            <w:pPr>
              <w:spacing w:before="20" w:after="20" w:line="252" w:lineRule="auto"/>
            </w:pPr>
            <w:r>
              <w:t>-</w:t>
            </w:r>
          </w:p>
        </w:tc>
        <w:tc>
          <w:tcPr>
            <w:tcW w:w="2600" w:type="dxa"/>
            <w:tcBorders>
              <w:top w:val="single" w:sz="6" w:space="0" w:color="D8DEE9"/>
              <w:left w:val="single" w:sz="6" w:space="0" w:color="D8DEE9"/>
              <w:bottom w:val="single" w:sz="6" w:space="0" w:color="D8DEE9"/>
              <w:right w:val="single" w:sz="6" w:space="0" w:color="D8DEE9"/>
            </w:tcBorders>
          </w:tcPr>
          <w:p w14:paraId="78F11197" w14:textId="5946C561" w:rsidR="00AB0343" w:rsidRDefault="00DB0289">
            <w:pPr>
              <w:spacing w:before="20" w:after="20" w:line="252" w:lineRule="auto"/>
            </w:pPr>
            <w:r>
              <w:t>Selama pengujian tidak di temukan galat</w:t>
            </w:r>
          </w:p>
        </w:tc>
        <w:tc>
          <w:tcPr>
            <w:tcW w:w="2551" w:type="dxa"/>
            <w:tcBorders>
              <w:top w:val="single" w:sz="6" w:space="0" w:color="D8DEE9"/>
              <w:left w:val="single" w:sz="6" w:space="0" w:color="D8DEE9"/>
              <w:bottom w:val="single" w:sz="6" w:space="0" w:color="D8DEE9"/>
              <w:right w:val="single" w:sz="6" w:space="0" w:color="D8DEE9"/>
            </w:tcBorders>
          </w:tcPr>
          <w:p w14:paraId="533CBCC0" w14:textId="1BBC1917" w:rsidR="00AB0343" w:rsidRDefault="00DB0289">
            <w:pPr>
              <w:spacing w:before="20" w:after="20" w:line="252" w:lineRule="auto"/>
            </w:pPr>
            <w:r>
              <w:t>Tidak ada perubahan</w:t>
            </w:r>
          </w:p>
        </w:tc>
      </w:tr>
      <w:tr w:rsidR="00AB0343" w14:paraId="2640F408"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1B5ADCE9"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07D99B0F"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421E3BB5"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1CE55D82" w14:textId="77777777" w:rsidR="00AB0343" w:rsidRDefault="00AB0343">
            <w:pPr>
              <w:spacing w:before="20" w:after="20" w:line="252" w:lineRule="auto"/>
            </w:pPr>
          </w:p>
        </w:tc>
      </w:tr>
      <w:tr w:rsidR="00AB0343" w14:paraId="322EA83B"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24DEAC67"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0D88A890"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4EB7582E"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6ABEBB91" w14:textId="77777777" w:rsidR="00AB0343" w:rsidRDefault="00AB0343">
            <w:pPr>
              <w:spacing w:before="20" w:after="20" w:line="252" w:lineRule="auto"/>
            </w:pPr>
          </w:p>
        </w:tc>
      </w:tr>
    </w:tbl>
    <w:p w14:paraId="42F8B14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FA6625">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59B4F1F0" w14:textId="77777777" w:rsidR="00AB0343" w:rsidRDefault="00AB0343">
      <w:pPr>
        <w:spacing w:after="60"/>
      </w:pPr>
    </w:p>
    <w:p w14:paraId="0DB2708A" w14:textId="77777777" w:rsidR="00AB0343" w:rsidRDefault="00AB0343">
      <w:pPr>
        <w:spacing w:after="60"/>
      </w:pPr>
    </w:p>
    <w:tbl>
      <w:tblPr>
        <w:tblW w:w="0" w:type="auto"/>
        <w:tblLook w:val="04A0" w:firstRow="1" w:lastRow="0" w:firstColumn="1" w:lastColumn="0" w:noHBand="0" w:noVBand="1"/>
      </w:tblPr>
      <w:tblGrid>
        <w:gridCol w:w="9752"/>
      </w:tblGrid>
      <w:tr w:rsidR="006A70FE" w14:paraId="7674B65C" w14:textId="77777777">
        <w:tc>
          <w:tcPr>
            <w:tcW w:w="9752" w:type="dxa"/>
            <w:shd w:val="clear" w:color="auto" w:fill="003796"/>
          </w:tcPr>
          <w:p w14:paraId="11940446" w14:textId="77777777" w:rsidR="006A70FE" w:rsidRDefault="00FA6625">
            <w:pPr>
              <w:spacing w:before="40" w:after="40"/>
            </w:pPr>
            <w:r>
              <w:rPr>
                <w:rFonts w:cs="Carlito"/>
                <w:b/>
                <w:color w:val="FFFFFF"/>
              </w:rPr>
              <w:t>▌  SIMPAN KE GIT — SETELAH LEMBAR E</w:t>
            </w:r>
          </w:p>
        </w:tc>
      </w:tr>
    </w:tbl>
    <w:p w14:paraId="7684EBD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2F9935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457AFA1" w14:textId="77777777" w:rsidR="006A70FE" w:rsidRDefault="00FA6625">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0B9596D8" w14:textId="77777777" w:rsidR="00AB0343" w:rsidRDefault="00AB0343">
      <w:pPr>
        <w:spacing w:after="60"/>
      </w:pPr>
    </w:p>
    <w:p w14:paraId="04C89F15" w14:textId="77777777" w:rsidR="00AB0343" w:rsidRDefault="00FA6625">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1F8BAE77" w14:textId="77777777" w:rsidR="006A70FE" w:rsidRDefault="00FA6625">
      <w:pPr>
        <w:keepNext/>
        <w:spacing w:before="80" w:after="20"/>
      </w:pPr>
      <w:r>
        <w:rPr>
          <w:rFonts w:ascii="DejaVu Sans Mono" w:eastAsia="DejaVu Sans Mono" w:hAnsi="DejaVu Sans Mono" w:cs="DejaVu Sans Mono"/>
          <w:b/>
          <w:color w:val="5A6080"/>
          <w:sz w:val="17"/>
        </w:rPr>
        <w:t>E — simpan perubahan</w:t>
      </w:r>
    </w:p>
    <w:p w14:paraId="4CB0C9CC" w14:textId="77777777" w:rsidR="00AB0343" w:rsidRDefault="00FA6625">
      <w:r>
        <w:rPr>
          <w:rFonts w:cs="Carlito"/>
          <w:sz w:val="20"/>
        </w:rPr>
        <w:t>Cara memastikan: Console Anda bersih, dan tabel di E.5 terisi dengan sebab yang benar — bukan dengan "sudah diperbaiki" saja.</w:t>
      </w:r>
    </w:p>
    <w:p w14:paraId="353A6449" w14:textId="77777777" w:rsidR="00AB0343" w:rsidRDefault="00AB0343">
      <w:pPr>
        <w:spacing w:after="60"/>
      </w:pPr>
    </w:p>
    <w:p w14:paraId="1C2621CF" w14:textId="77777777" w:rsidR="00AB0343" w:rsidRDefault="00AB0343">
      <w:pPr>
        <w:spacing w:after="60"/>
      </w:pPr>
    </w:p>
    <w:p w14:paraId="7DEBBB24" w14:textId="77777777" w:rsidR="00AB0343" w:rsidRDefault="00FA6625">
      <w:r>
        <w:br w:type="page"/>
      </w:r>
    </w:p>
    <w:tbl>
      <w:tblPr>
        <w:tblW w:w="0" w:type="auto"/>
        <w:tblLook w:val="04A0" w:firstRow="1" w:lastRow="0" w:firstColumn="1" w:lastColumn="0" w:noHBand="0" w:noVBand="1"/>
      </w:tblPr>
      <w:tblGrid>
        <w:gridCol w:w="1701"/>
        <w:gridCol w:w="794"/>
        <w:gridCol w:w="7257"/>
      </w:tblGrid>
      <w:tr w:rsidR="00AB0343" w14:paraId="5A200F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7775614" w14:textId="77777777" w:rsidR="00AB0343" w:rsidRDefault="00FA6625">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82E1CCD" w14:textId="77777777" w:rsidR="00AB0343" w:rsidRDefault="00FA6625">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C13AEA7" w14:textId="77777777" w:rsidR="00AB0343" w:rsidRDefault="00FA6625">
            <w:pPr>
              <w:spacing w:before="20" w:after="20"/>
            </w:pPr>
            <w:r>
              <w:rPr>
                <w:rFonts w:cs="Carlito"/>
                <w:b/>
                <w:color w:val="003796"/>
                <w:sz w:val="18"/>
              </w:rPr>
              <w:t>Pertemuan 8  ·  JavaScript Modern ES6+, Struktur Data, dan Array Methods</w:t>
            </w:r>
          </w:p>
        </w:tc>
      </w:tr>
    </w:tbl>
    <w:p w14:paraId="1B09968A" w14:textId="77777777" w:rsidR="00AB0343" w:rsidRDefault="00FA6625">
      <w:pPr>
        <w:spacing w:after="160"/>
        <w:jc w:val="center"/>
      </w:pPr>
      <w:r>
        <w:rPr>
          <w:rFonts w:cs="Carlito"/>
          <w:i/>
          <w:color w:val="5A6080"/>
          <w:sz w:val="17"/>
        </w:rPr>
        <w:t>Lembar F — Tiket keluar dan penilaian mandiri</w:t>
      </w:r>
    </w:p>
    <w:p w14:paraId="59E0F8C8" w14:textId="77777777" w:rsidR="00AB0343" w:rsidRDefault="00AB0343">
      <w:pPr>
        <w:spacing w:after="60"/>
      </w:pPr>
    </w:p>
    <w:tbl>
      <w:tblPr>
        <w:tblW w:w="0" w:type="auto"/>
        <w:tblLook w:val="04A0" w:firstRow="1" w:lastRow="0" w:firstColumn="1" w:lastColumn="0" w:noHBand="0" w:noVBand="1"/>
      </w:tblPr>
      <w:tblGrid>
        <w:gridCol w:w="9752"/>
      </w:tblGrid>
      <w:tr w:rsidR="00AB0343" w14:paraId="0A4945A0" w14:textId="77777777">
        <w:tc>
          <w:tcPr>
            <w:tcW w:w="9752" w:type="dxa"/>
            <w:shd w:val="clear" w:color="auto" w:fill="003796"/>
          </w:tcPr>
          <w:p w14:paraId="26B509E4" w14:textId="77777777" w:rsidR="00AB0343" w:rsidRDefault="00FA6625">
            <w:pPr>
              <w:spacing w:before="40" w:after="40"/>
            </w:pPr>
            <w:r>
              <w:rPr>
                <w:rFonts w:cs="Carlito"/>
                <w:b/>
                <w:color w:val="FFFFFF"/>
              </w:rPr>
              <w:t>▌  TIKET KELUAR</w:t>
            </w:r>
          </w:p>
        </w:tc>
      </w:tr>
      <w:tr w:rsidR="006A70FE" w14:paraId="0F7D4D0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800BDC7" w14:textId="77777777" w:rsidR="006A70FE" w:rsidRDefault="00FA6625">
            <w:pPr>
              <w:spacing w:after="0"/>
            </w:pPr>
            <w:r>
              <w:rPr>
                <w:rFonts w:cs="Carlito"/>
                <w:b/>
                <w:color w:val="1B6B3A"/>
                <w:sz w:val="20"/>
              </w:rPr>
              <w:t>Dikerjakan sendiri, tanpa berdiskusi.  Lembar ini mengukur pemahaman Anda, bukan kecepatan Anda menyalin jawaban teman.</w:t>
            </w:r>
          </w:p>
        </w:tc>
      </w:tr>
    </w:tbl>
    <w:p w14:paraId="550158FD" w14:textId="77777777" w:rsidR="00AB0343" w:rsidRDefault="00AB0343">
      <w:pPr>
        <w:spacing w:after="60"/>
      </w:pPr>
    </w:p>
    <w:p w14:paraId="70612EB8" w14:textId="77777777" w:rsidR="00AB0343" w:rsidRDefault="00FA6625">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2BF82FD1" w:rsidR="00AB0343" w:rsidRDefault="00287869">
            <w:r>
              <w:t xml:space="preserve">Salah satu data yang tersimpan sebagai variabel adalah nama, yaitu pada variabel </w:t>
            </w:r>
            <w:r>
              <w:rPr>
                <w:rStyle w:val="HTMLCode"/>
                <w:rFonts w:eastAsia="Carlito"/>
              </w:rPr>
              <w:t>nama</w:t>
            </w:r>
            <w:r>
              <w:t xml:space="preserve">. Jika isinya berubah, saya cukup mengubah nilai pada variabel </w:t>
            </w:r>
            <w:r>
              <w:rPr>
                <w:rStyle w:val="HTMLCode"/>
                <w:rFonts w:eastAsia="Carlito"/>
              </w:rPr>
              <w:t>nama</w:t>
            </w:r>
            <w:r>
              <w:t xml:space="preserve">, misalnya dari </w:t>
            </w:r>
            <w:r>
              <w:rPr>
                <w:rStyle w:val="HTMLCode"/>
                <w:rFonts w:eastAsia="Carlito"/>
              </w:rPr>
              <w:t>"Najla Mufidah"</w:t>
            </w:r>
            <w:r>
              <w:t xml:space="preserve"> menjadi nama yang baru.</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BFD261" w14:textId="77777777" w:rsidR="00AB0343" w:rsidRDefault="00AB0343">
      <w:pPr>
        <w:spacing w:after="60"/>
      </w:pPr>
    </w:p>
    <w:p w14:paraId="6CF69F5D" w14:textId="77777777" w:rsidR="00AB0343" w:rsidRDefault="00FA6625">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32E083A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C4CA19B" w14:textId="4893919D" w:rsidR="00AB0343" w:rsidRDefault="00287869">
            <w:r>
              <w:rPr>
                <w:rStyle w:val="HTMLCode"/>
                <w:rFonts w:eastAsia="Carlito"/>
              </w:rPr>
              <w:t>const</w:t>
            </w:r>
            <w:r>
              <w:t xml:space="preserve"> digunakan untuk variabel yang nilainya tidak ingin diubah, sedangkan </w:t>
            </w:r>
            <w:r>
              <w:rPr>
                <w:rStyle w:val="HTMLCode"/>
                <w:rFonts w:eastAsia="Carlito"/>
              </w:rPr>
              <w:t>let</w:t>
            </w:r>
            <w:r>
              <w:t xml:space="preserve"> digunakan untuk variabel yang nilainya masih bisa berubah.</w:t>
            </w:r>
          </w:p>
        </w:tc>
      </w:tr>
      <w:tr w:rsidR="00AB0343" w14:paraId="13271D6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27C7C1" w14:textId="77777777" w:rsidR="00AB0343" w:rsidRDefault="00AB0343"/>
        </w:tc>
      </w:tr>
    </w:tbl>
    <w:p w14:paraId="5E9F5CD8" w14:textId="77777777" w:rsidR="00AB0343" w:rsidRDefault="00AB0343">
      <w:pPr>
        <w:spacing w:after="60"/>
      </w:pPr>
    </w:p>
    <w:p w14:paraId="22B9AA4E" w14:textId="77777777" w:rsidR="00AB0343" w:rsidRDefault="00FA6625">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3FD6F92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7C73206" w14:textId="179F789E" w:rsidR="00AB0343" w:rsidRDefault="00287869">
            <w:r>
              <w:t xml:space="preserve">Jika </w:t>
            </w:r>
            <w:r>
              <w:rPr>
                <w:rStyle w:val="HTMLCode"/>
                <w:rFonts w:eastAsia="Carlito"/>
              </w:rPr>
              <w:t>...profil</w:t>
            </w:r>
            <w:r>
              <w:t xml:space="preserve"> diganti menjadi </w:t>
            </w:r>
            <w:r>
              <w:rPr>
                <w:rStyle w:val="HTMLCode"/>
                <w:rFonts w:eastAsia="Carlito"/>
              </w:rPr>
              <w:t>profil</w:t>
            </w:r>
            <w:r>
              <w:t xml:space="preserve">, hasilnya bukan salinan langsung isi objek. Hasilnya menjadi </w:t>
            </w:r>
            <w:r>
              <w:rPr>
                <w:rStyle w:val="HTMLCode"/>
                <w:rFonts w:eastAsia="Carlito"/>
              </w:rPr>
              <w:t>{ profil: { nama: "Najla Mufidah", nim: "25523235" } }</w:t>
            </w:r>
            <w:r>
              <w:t xml:space="preserve">. Tanda </w:t>
            </w:r>
            <w:r>
              <w:rPr>
                <w:rStyle w:val="HTMLCode"/>
                <w:rFonts w:eastAsia="Carlito"/>
              </w:rPr>
              <w:t>...</w:t>
            </w:r>
            <w:r>
              <w:t xml:space="preserve"> digunakan untuk menyebarkan isi objek ke objek baru.</w:t>
            </w:r>
          </w:p>
        </w:tc>
      </w:tr>
      <w:tr w:rsidR="00AB0343" w14:paraId="56A289B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21395E" w14:textId="77777777" w:rsidR="00AB0343" w:rsidRDefault="00AB0343"/>
        </w:tc>
      </w:tr>
    </w:tbl>
    <w:p w14:paraId="3489FEA8" w14:textId="77777777" w:rsidR="00AB0343" w:rsidRDefault="00AB0343">
      <w:pPr>
        <w:spacing w:after="60"/>
      </w:pPr>
    </w:p>
    <w:p w14:paraId="2CFB5052" w14:textId="77777777" w:rsidR="00AB0343" w:rsidRDefault="00FA6625">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34EC91E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04512BC" w14:textId="4EFEE7ED" w:rsidR="00AB0343" w:rsidRDefault="00A560FC">
            <w:r w:rsidRPr="00A560FC">
              <w:rPr>
                <w:rStyle w:val="Strong"/>
                <w:b w:val="0"/>
                <w:bCs w:val="0"/>
              </w:rPr>
              <w:t xml:space="preserve">Penulisan </w:t>
            </w:r>
            <w:r w:rsidRPr="00A560FC">
              <w:rPr>
                <w:rStyle w:val="HTMLCode"/>
                <w:rFonts w:eastAsia="Carlito"/>
                <w:b/>
                <w:bCs/>
              </w:rPr>
              <w:t>id</w:t>
            </w:r>
            <w:r w:rsidRPr="00A560FC">
              <w:rPr>
                <w:rStyle w:val="Strong"/>
                <w:b w:val="0"/>
                <w:bCs w:val="0"/>
              </w:rPr>
              <w:t xml:space="preserve"> atau </w:t>
            </w:r>
            <w:r w:rsidRPr="00A560FC">
              <w:rPr>
                <w:rStyle w:val="HTMLCode"/>
                <w:rFonts w:eastAsia="Carlito"/>
                <w:b/>
                <w:bCs/>
              </w:rPr>
              <w:t>class</w:t>
            </w:r>
            <w:r w:rsidRPr="00A560FC">
              <w:rPr>
                <w:rStyle w:val="Strong"/>
                <w:b w:val="0"/>
                <w:bCs w:val="0"/>
              </w:rPr>
              <w:t xml:space="preserve"> di HTML</w:t>
            </w:r>
            <w:r>
              <w:t xml:space="preserve"> — saya cocokkan dengan yang ditulis di </w:t>
            </w:r>
            <w:r>
              <w:rPr>
                <w:rStyle w:val="HTMLCode"/>
                <w:rFonts w:eastAsia="Carlito"/>
              </w:rPr>
              <w:t>querySelector</w:t>
            </w:r>
            <w:r>
              <w:t xml:space="preserve">, karena kalau namanya berbeda, elemen tidak ditemukan dan hasilnya </w:t>
            </w:r>
            <w:r>
              <w:rPr>
                <w:rStyle w:val="HTMLCode"/>
                <w:rFonts w:eastAsia="Carlito"/>
              </w:rPr>
              <w:t>null</w:t>
            </w:r>
            <w:r>
              <w:t>.</w:t>
            </w:r>
          </w:p>
        </w:tc>
      </w:tr>
      <w:tr w:rsidR="00AB0343" w14:paraId="19B27CB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2A75D48" w14:textId="02AA114D" w:rsidR="00AB0343" w:rsidRDefault="00A560FC">
            <w:r w:rsidRPr="00A560FC">
              <w:rPr>
                <w:rStyle w:val="Strong"/>
                <w:b w:val="0"/>
                <w:bCs w:val="0"/>
              </w:rPr>
              <w:t>Waktu script dijalankan</w:t>
            </w:r>
            <w:r>
              <w:t xml:space="preserve"> — saya memastikan elemen HTML sudah ada sebelum </w:t>
            </w:r>
            <w:r>
              <w:rPr>
                <w:rStyle w:val="HTMLCode"/>
                <w:rFonts w:eastAsia="Carlito"/>
              </w:rPr>
              <w:t>querySelector</w:t>
            </w:r>
            <w:r>
              <w:t xml:space="preserve"> dijalankan, karena jika elemen belum dibuat saat JavaScript berjalan, hasilnya juga </w:t>
            </w:r>
            <w:r>
              <w:rPr>
                <w:rStyle w:val="HTMLCode"/>
                <w:rFonts w:eastAsia="Carlito"/>
              </w:rPr>
              <w:t>null</w:t>
            </w:r>
            <w:r>
              <w:t>.</w:t>
            </w:r>
          </w:p>
        </w:tc>
      </w:tr>
    </w:tbl>
    <w:p w14:paraId="6F67E939" w14:textId="77777777" w:rsidR="00AB0343" w:rsidRDefault="00AB0343">
      <w:pPr>
        <w:spacing w:after="60"/>
      </w:pPr>
    </w:p>
    <w:p w14:paraId="006B2101" w14:textId="77777777" w:rsidR="00AB0343" w:rsidRDefault="00FA6625">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5F76DF9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8DDC90E" w14:textId="11B1A463" w:rsidR="00AB0343" w:rsidRDefault="00A560FC">
            <w:r>
              <w:t>Nilai dari kolom isian (</w:t>
            </w:r>
            <w:r>
              <w:rPr>
                <w:rStyle w:val="HTMLCode"/>
                <w:rFonts w:eastAsia="Carlito"/>
              </w:rPr>
              <w:t>input.value</w:t>
            </w:r>
            <w:r>
              <w:t xml:space="preserve">) dibaca sebagai </w:t>
            </w:r>
            <w:r>
              <w:rPr>
                <w:rStyle w:val="Strong"/>
              </w:rPr>
              <w:t>teks</w:t>
            </w:r>
            <w:r>
              <w:t xml:space="preserve">, bukan angka. Jadi harus diubah menjadi angka terlebih dahulu menggunakan </w:t>
            </w:r>
            <w:r>
              <w:rPr>
                <w:rStyle w:val="HTMLCode"/>
                <w:rFonts w:eastAsia="Carlito"/>
              </w:rPr>
              <w:t>Number()</w:t>
            </w:r>
            <w:r>
              <w:t>.</w:t>
            </w:r>
          </w:p>
        </w:tc>
      </w:tr>
      <w:tr w:rsidR="00AB0343" w14:paraId="3C6EFCA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E6BE64D" w14:textId="77777777" w:rsidR="00AB0343" w:rsidRDefault="00AB0343"/>
        </w:tc>
      </w:tr>
    </w:tbl>
    <w:p w14:paraId="08E0577C" w14:textId="77777777" w:rsidR="00AB0343" w:rsidRDefault="00AB0343">
      <w:pPr>
        <w:spacing w:after="60"/>
      </w:pPr>
    </w:p>
    <w:p w14:paraId="2188F356" w14:textId="77777777" w:rsidR="00AB0343" w:rsidRDefault="00FA6625">
      <w:pPr>
        <w:keepNext/>
        <w:spacing w:before="160" w:after="60"/>
      </w:pPr>
      <w:r>
        <w:rPr>
          <w:rFonts w:cs="Carlito"/>
          <w:b/>
          <w:color w:val="003796"/>
        </w:rPr>
        <w:t>F.1  Periksa satu per satu</w:t>
      </w:r>
    </w:p>
    <w:p w14:paraId="1DEBE211" w14:textId="77777777" w:rsidR="00AB0343" w:rsidRDefault="00FA6625">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193251D0" w:rsidR="00AB0343" w:rsidRDefault="00FA6625">
            <w:pPr>
              <w:spacing w:after="0"/>
            </w:pPr>
            <w:r>
              <w:rPr>
                <w:rFonts w:cs="Carlito"/>
                <w:color w:val="003796"/>
                <w:sz w:val="22"/>
              </w:rPr>
              <w:t>☐</w:t>
            </w:r>
            <w:r w:rsidR="00A560FC" w:rsidRPr="00A560FC">
              <w:rPr>
                <w:rFonts w:ascii="Segoe UI Symbol" w:hAnsi="Segoe UI Symbol" w:cs="Segoe UI Symbol"/>
                <w:color w:val="003796"/>
                <w:sz w:val="22"/>
              </w:rPr>
              <w:t>✓</w:t>
            </w:r>
            <w:r>
              <w:rPr>
                <w:rFonts w:cs="Carlito"/>
                <w:color w:val="003796"/>
                <w:sz w:val="22"/>
              </w:rPr>
              <w:t xml:space="preserve">  Berkas  profil.html dan folder js/ ada di repositori, terbuka tanpa galat di Console</w:t>
            </w:r>
          </w:p>
        </w:tc>
      </w:tr>
      <w:tr w:rsidR="00AB0343" w14:paraId="76F277FF" w14:textId="77777777">
        <w:tc>
          <w:tcPr>
            <w:tcW w:w="9751" w:type="dxa"/>
            <w:tcBorders>
              <w:top w:val="single" w:sz="8" w:space="0" w:color="B9C6E2"/>
              <w:left w:val="single" w:sz="8" w:space="0" w:color="B9C6E2"/>
              <w:bottom w:val="single" w:sz="8" w:space="0" w:color="B9C6E2"/>
              <w:right w:val="single" w:sz="8" w:space="0" w:color="B9C6E2"/>
            </w:tcBorders>
          </w:tcPr>
          <w:p w14:paraId="7D4C6603" w14:textId="491FFD73" w:rsidR="00AB0343" w:rsidRDefault="00FA6625">
            <w:pPr>
              <w:spacing w:after="0"/>
            </w:pPr>
            <w:r>
              <w:rPr>
                <w:rFonts w:cs="Carlito"/>
                <w:color w:val="003796"/>
                <w:sz w:val="22"/>
              </w:rPr>
              <w:t xml:space="preserve">☐  </w:t>
            </w:r>
            <w:r w:rsidR="00A560FC" w:rsidRPr="00A560FC">
              <w:rPr>
                <w:rFonts w:ascii="Segoe UI Symbol" w:hAnsi="Segoe UI Symbol" w:cs="Segoe UI Symbol"/>
                <w:color w:val="003796"/>
                <w:sz w:val="22"/>
              </w:rPr>
              <w:t>✓</w:t>
            </w:r>
            <w:r>
              <w:rPr>
                <w:rFonts w:cs="Carlito"/>
                <w:color w:val="003796"/>
                <w:sz w:val="22"/>
              </w:rPr>
              <w:t xml:space="preserve">Skrip  baris &lt;script type="module" src="js/app.js"&gt;&lt;/script&gt; ada sebelum &lt;/body&gt;, tidak ditulis </w:t>
            </w:r>
            <w:r>
              <w:rPr>
                <w:rFonts w:cs="Carlito"/>
                <w:color w:val="003796"/>
                <w:sz w:val="22"/>
              </w:rPr>
              <w:lastRenderedPageBreak/>
              <w:t>dua kali</w:t>
            </w:r>
          </w:p>
        </w:tc>
      </w:tr>
      <w:tr w:rsidR="00AB0343" w14:paraId="478D0544" w14:textId="77777777">
        <w:tc>
          <w:tcPr>
            <w:tcW w:w="9751" w:type="dxa"/>
            <w:tcBorders>
              <w:top w:val="single" w:sz="8" w:space="0" w:color="B9C6E2"/>
              <w:left w:val="single" w:sz="8" w:space="0" w:color="B9C6E2"/>
              <w:bottom w:val="single" w:sz="8" w:space="0" w:color="B9C6E2"/>
              <w:right w:val="single" w:sz="8" w:space="0" w:color="B9C6E2"/>
            </w:tcBorders>
          </w:tcPr>
          <w:p w14:paraId="4EF27C07" w14:textId="7B67FD8D" w:rsidR="00AB0343" w:rsidRDefault="00FA6625">
            <w:pPr>
              <w:spacing w:after="0"/>
            </w:pPr>
            <w:r>
              <w:rPr>
                <w:rFonts w:cs="Carlito"/>
                <w:color w:val="003796"/>
                <w:sz w:val="22"/>
              </w:rPr>
              <w:lastRenderedPageBreak/>
              <w:t xml:space="preserve">☐ </w:t>
            </w:r>
            <w:r w:rsidR="00A560FC" w:rsidRPr="00A560FC">
              <w:rPr>
                <w:rFonts w:ascii="Segoe UI Symbol" w:hAnsi="Segoe UI Symbol" w:cs="Segoe UI Symbol"/>
                <w:color w:val="003796"/>
                <w:sz w:val="22"/>
              </w:rPr>
              <w:t>✓</w:t>
            </w:r>
            <w:r>
              <w:rPr>
                <w:rFonts w:cs="Carlito"/>
                <w:color w:val="003796"/>
                <w:sz w:val="22"/>
              </w:rPr>
              <w:t xml:space="preserve"> Data  identitas, daftar keahlian, dan daftar proyek tersimpan sebagai const di app.js, tidak ditulis di HTML</w:t>
            </w:r>
          </w:p>
        </w:tc>
      </w:tr>
      <w:tr w:rsidR="00AB0343" w14:paraId="60DF7244" w14:textId="77777777">
        <w:tc>
          <w:tcPr>
            <w:tcW w:w="9751" w:type="dxa"/>
            <w:tcBorders>
              <w:top w:val="single" w:sz="8" w:space="0" w:color="B9C6E2"/>
              <w:left w:val="single" w:sz="8" w:space="0" w:color="B9C6E2"/>
              <w:bottom w:val="single" w:sz="8" w:space="0" w:color="B9C6E2"/>
              <w:right w:val="single" w:sz="8" w:space="0" w:color="B9C6E2"/>
            </w:tcBorders>
          </w:tcPr>
          <w:p w14:paraId="080FCAB0" w14:textId="3E982AF9" w:rsidR="00AB0343" w:rsidRDefault="00FA6625">
            <w:pPr>
              <w:spacing w:after="0"/>
            </w:pPr>
            <w:r>
              <w:rPr>
                <w:rFonts w:cs="Carlito"/>
                <w:color w:val="003796"/>
                <w:sz w:val="22"/>
              </w:rPr>
              <w:t>☐</w:t>
            </w:r>
            <w:r w:rsidR="00A560FC" w:rsidRPr="00A560FC">
              <w:rPr>
                <w:rFonts w:ascii="Segoe UI Symbol" w:hAnsi="Segoe UI Symbol" w:cs="Segoe UI Symbol"/>
                <w:color w:val="003796"/>
                <w:sz w:val="22"/>
              </w:rPr>
              <w:t>✓</w:t>
            </w:r>
            <w:r>
              <w:rPr>
                <w:rFonts w:cs="Carlito"/>
                <w:color w:val="003796"/>
                <w:sz w:val="22"/>
              </w:rPr>
              <w:t xml:space="preserve">  Fungsi  minimal dua fungsi murni bekerja, masing-masing satu pekerjaan, memakai return</w:t>
            </w:r>
          </w:p>
        </w:tc>
      </w:tr>
      <w:tr w:rsidR="00AB0343" w14:paraId="737F9FB1" w14:textId="77777777">
        <w:tc>
          <w:tcPr>
            <w:tcW w:w="9751" w:type="dxa"/>
            <w:tcBorders>
              <w:top w:val="single" w:sz="8" w:space="0" w:color="B9C6E2"/>
              <w:left w:val="single" w:sz="8" w:space="0" w:color="B9C6E2"/>
              <w:bottom w:val="single" w:sz="8" w:space="0" w:color="B9C6E2"/>
              <w:right w:val="single" w:sz="8" w:space="0" w:color="B9C6E2"/>
            </w:tcBorders>
          </w:tcPr>
          <w:p w14:paraId="772F7A9C" w14:textId="623C3302" w:rsidR="00AB0343" w:rsidRDefault="00FA6625">
            <w:pPr>
              <w:spacing w:after="0"/>
            </w:pPr>
            <w:r>
              <w:rPr>
                <w:rFonts w:cs="Carlito"/>
                <w:color w:val="003796"/>
                <w:sz w:val="22"/>
              </w:rPr>
              <w:t xml:space="preserve">☐  </w:t>
            </w:r>
            <w:r w:rsidR="00A560FC" w:rsidRPr="00A560FC">
              <w:rPr>
                <w:rFonts w:ascii="Segoe UI Symbol" w:hAnsi="Segoe UI Symbol" w:cs="Segoe UI Symbol"/>
                <w:color w:val="003796"/>
                <w:sz w:val="22"/>
              </w:rPr>
              <w:t>✓</w:t>
            </w:r>
            <w:r>
              <w:rPr>
                <w:rFonts w:cs="Carlito"/>
                <w:color w:val="003796"/>
                <w:sz w:val="22"/>
              </w:rPr>
              <w:t>Array methods  map, filter, dan find dipakai pada data yang benar; data asli tidak berubah setelah salinan diurutkan</w:t>
            </w:r>
          </w:p>
        </w:tc>
      </w:tr>
      <w:tr w:rsidR="00AB0343" w14:paraId="5AE05AAF" w14:textId="77777777">
        <w:tc>
          <w:tcPr>
            <w:tcW w:w="9751" w:type="dxa"/>
            <w:tcBorders>
              <w:top w:val="single" w:sz="8" w:space="0" w:color="B9C6E2"/>
              <w:left w:val="single" w:sz="8" w:space="0" w:color="B9C6E2"/>
              <w:bottom w:val="single" w:sz="8" w:space="0" w:color="B9C6E2"/>
              <w:right w:val="single" w:sz="8" w:space="0" w:color="B9C6E2"/>
            </w:tcBorders>
          </w:tcPr>
          <w:p w14:paraId="021E2E3C" w14:textId="39DF3EE8" w:rsidR="00AB0343" w:rsidRDefault="00FA6625">
            <w:pPr>
              <w:spacing w:after="0"/>
            </w:pPr>
            <w:r>
              <w:rPr>
                <w:rFonts w:cs="Carlito"/>
                <w:color w:val="003796"/>
                <w:sz w:val="22"/>
              </w:rPr>
              <w:t xml:space="preserve">☐ </w:t>
            </w:r>
            <w:r w:rsidR="00A560FC" w:rsidRPr="00A560FC">
              <w:rPr>
                <w:rFonts w:ascii="Segoe UI Symbol" w:hAnsi="Segoe UI Symbol" w:cs="Segoe UI Symbol"/>
                <w:color w:val="003796"/>
                <w:sz w:val="22"/>
              </w:rPr>
              <w:t>✓</w:t>
            </w:r>
            <w:r>
              <w:rPr>
                <w:rFonts w:cs="Carlito"/>
                <w:color w:val="003796"/>
                <w:sz w:val="22"/>
              </w:rPr>
              <w:t xml:space="preserve"> Console  tidak ada pesan merah; tiga tangkapan layar lembar E sudah disimpan</w:t>
            </w:r>
          </w:p>
        </w:tc>
      </w:tr>
      <w:tr w:rsidR="00AB0343" w14:paraId="6948EA34" w14:textId="77777777">
        <w:tc>
          <w:tcPr>
            <w:tcW w:w="9751" w:type="dxa"/>
            <w:tcBorders>
              <w:top w:val="single" w:sz="8" w:space="0" w:color="B9C6E2"/>
              <w:left w:val="single" w:sz="8" w:space="0" w:color="B9C6E2"/>
              <w:bottom w:val="single" w:sz="8" w:space="0" w:color="B9C6E2"/>
              <w:right w:val="single" w:sz="8" w:space="0" w:color="B9C6E2"/>
            </w:tcBorders>
          </w:tcPr>
          <w:p w14:paraId="6C03CFD4" w14:textId="64F82E04" w:rsidR="00AB0343" w:rsidRDefault="00FA6625">
            <w:pPr>
              <w:spacing w:after="0"/>
            </w:pPr>
            <w:r>
              <w:rPr>
                <w:rFonts w:cs="Carlito"/>
                <w:color w:val="003796"/>
                <w:sz w:val="22"/>
              </w:rPr>
              <w:t>☐</w:t>
            </w:r>
            <w:r w:rsidR="00A560FC" w:rsidRPr="00A560FC">
              <w:rPr>
                <w:rFonts w:ascii="Segoe UI Symbol" w:hAnsi="Segoe UI Symbol" w:cs="Segoe UI Symbol"/>
                <w:color w:val="003796"/>
                <w:sz w:val="22"/>
              </w:rPr>
              <w:t>✓</w:t>
            </w:r>
            <w:r>
              <w:rPr>
                <w:rFonts w:cs="Carlito"/>
                <w:color w:val="003796"/>
                <w:sz w:val="22"/>
              </w:rPr>
              <w:t xml:space="preserve">  Deklarasi AI  bagian README menyebutkan bagian mana yang dibantu AI dan bagian mana yang Anda kerjakan sendiri</w:t>
            </w:r>
          </w:p>
        </w:tc>
      </w:tr>
      <w:tr w:rsidR="00AB0343" w14:paraId="1BB96F4B" w14:textId="77777777">
        <w:tc>
          <w:tcPr>
            <w:tcW w:w="9751" w:type="dxa"/>
            <w:tcBorders>
              <w:top w:val="single" w:sz="8" w:space="0" w:color="B9C6E2"/>
              <w:left w:val="single" w:sz="8" w:space="0" w:color="B9C6E2"/>
              <w:bottom w:val="single" w:sz="8" w:space="0" w:color="B9C6E2"/>
              <w:right w:val="single" w:sz="8" w:space="0" w:color="B9C6E2"/>
            </w:tcBorders>
          </w:tcPr>
          <w:p w14:paraId="2D4DC633" w14:textId="4ECD73B3" w:rsidR="00AB0343" w:rsidRDefault="00FA6625">
            <w:pPr>
              <w:spacing w:after="0"/>
            </w:pPr>
            <w:r>
              <w:rPr>
                <w:rFonts w:cs="Carlito"/>
                <w:color w:val="003796"/>
                <w:sz w:val="22"/>
              </w:rPr>
              <w:t xml:space="preserve">☐  </w:t>
            </w:r>
            <w:r w:rsidR="00A560FC" w:rsidRPr="00A560FC">
              <w:rPr>
                <w:rFonts w:ascii="Segoe UI Symbol" w:hAnsi="Segoe UI Symbol" w:cs="Segoe UI Symbol"/>
                <w:color w:val="003796"/>
                <w:sz w:val="22"/>
              </w:rPr>
              <w:t>✓</w:t>
            </w:r>
            <w:r>
              <w:rPr>
                <w:rFonts w:cs="Carlito"/>
                <w:color w:val="003796"/>
                <w:sz w:val="22"/>
              </w:rPr>
              <w:t>Git  ada lebih dari satu commit hari ini, dan pesan commit-nya menjelaskan isinya</w:t>
            </w:r>
          </w:p>
        </w:tc>
      </w:tr>
    </w:tbl>
    <w:p w14:paraId="33EF3EC7" w14:textId="77777777" w:rsidR="00AB0343" w:rsidRDefault="00AB0343">
      <w:pPr>
        <w:spacing w:after="60"/>
      </w:pPr>
    </w:p>
    <w:p w14:paraId="7C482A69" w14:textId="77777777" w:rsidR="00AB0343" w:rsidRDefault="00FA6625">
      <w:pPr>
        <w:keepNext/>
        <w:spacing w:before="160" w:after="60"/>
      </w:pPr>
      <w:r>
        <w:rPr>
          <w:rFonts w:cs="Carlito"/>
          <w:b/>
          <w:color w:val="003796"/>
        </w:rPr>
        <w:t>F.2  Satu baris untuk diingat</w:t>
      </w:r>
    </w:p>
    <w:p w14:paraId="77900157" w14:textId="77777777" w:rsidR="00AB0343" w:rsidRDefault="00FA6625">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115615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9068E7" w14:textId="18819E25" w:rsidR="00AB0343" w:rsidRDefault="00A560FC">
            <w:r>
              <w:t xml:space="preserve">Saya harus selalu mengecek nama variabel, </w:t>
            </w:r>
            <w:r>
              <w:rPr>
                <w:rStyle w:val="HTMLCode"/>
                <w:rFonts w:eastAsia="Carlito"/>
              </w:rPr>
              <w:t>id</w:t>
            </w:r>
            <w:r>
              <w:t xml:space="preserve">, dan </w:t>
            </w:r>
            <w:r>
              <w:rPr>
                <w:rStyle w:val="HTMLCode"/>
                <w:rFonts w:eastAsia="Carlito"/>
              </w:rPr>
              <w:t>class</w:t>
            </w:r>
            <w:r>
              <w:t xml:space="preserve"> dengan teliti karena kesalahan kecil dalam penulisan bisa membuat data tidak ditemukan</w:t>
            </w:r>
          </w:p>
        </w:tc>
      </w:tr>
      <w:tr w:rsidR="00AB0343" w14:paraId="768D253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438D35" w14:textId="77777777" w:rsidR="00AB0343" w:rsidRDefault="00AB0343"/>
        </w:tc>
      </w:tr>
    </w:tbl>
    <w:p w14:paraId="1FD9654E" w14:textId="77777777" w:rsidR="00AB0343" w:rsidRDefault="00AB0343">
      <w:pPr>
        <w:spacing w:after="60"/>
      </w:pPr>
    </w:p>
    <w:p w14:paraId="72102F55" w14:textId="77777777" w:rsidR="00AB0343" w:rsidRDefault="00FA6625">
      <w:pPr>
        <w:keepNext/>
        <w:spacing w:before="160" w:after="60"/>
      </w:pPr>
      <w:r>
        <w:rPr>
          <w:rFonts w:cs="Carlito"/>
          <w:b/>
          <w:color w:val="003796"/>
        </w:rPr>
        <w:t>F.3  Penilaian mandiri</w:t>
      </w:r>
    </w:p>
    <w:p w14:paraId="71F4D373" w14:textId="77777777" w:rsidR="00AB0343" w:rsidRDefault="00FA6625">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17B70B85" w14:textId="77777777">
        <w:tc>
          <w:tcPr>
            <w:tcW w:w="9751" w:type="dxa"/>
            <w:tcBorders>
              <w:top w:val="single" w:sz="8" w:space="0" w:color="B9C6E2"/>
              <w:left w:val="single" w:sz="8" w:space="0" w:color="B9C6E2"/>
              <w:bottom w:val="single" w:sz="8" w:space="0" w:color="B9C6E2"/>
              <w:right w:val="single" w:sz="8" w:space="0" w:color="B9C6E2"/>
            </w:tcBorders>
          </w:tcPr>
          <w:p w14:paraId="5860E17B" w14:textId="296FB899" w:rsidR="00AB0343" w:rsidRDefault="00FA6625">
            <w:pPr>
              <w:spacing w:after="0"/>
            </w:pPr>
            <w:r>
              <w:rPr>
                <w:rFonts w:cs="Carlito"/>
                <w:color w:val="003796"/>
                <w:sz w:val="22"/>
              </w:rPr>
              <w:t>☐</w:t>
            </w:r>
            <w:r w:rsidR="00A560FC">
              <w:t xml:space="preserve"> </w:t>
            </w:r>
            <w:r w:rsidR="00A560FC" w:rsidRPr="00A560FC">
              <w:rPr>
                <w:rFonts w:ascii="Segoe UI Symbol" w:hAnsi="Segoe UI Symbol" w:cs="Segoe UI Symbol"/>
                <w:color w:val="003796"/>
                <w:sz w:val="22"/>
              </w:rPr>
              <w:t>✓</w:t>
            </w:r>
            <w:r>
              <w:rPr>
                <w:rFonts w:cs="Carlito"/>
                <w:color w:val="003796"/>
                <w:sz w:val="22"/>
              </w:rPr>
              <w:t xml:space="preserve">  Pengungkapan AI  README menyebutkan bagian mana yang dibantu AI dan bagian mana yang saya kerjakan sendiri</w:t>
            </w:r>
          </w:p>
        </w:tc>
      </w:tr>
      <w:tr w:rsidR="00AB0343" w14:paraId="4696E856" w14:textId="77777777">
        <w:tc>
          <w:tcPr>
            <w:tcW w:w="9751" w:type="dxa"/>
            <w:tcBorders>
              <w:top w:val="single" w:sz="8" w:space="0" w:color="B9C6E2"/>
              <w:left w:val="single" w:sz="8" w:space="0" w:color="B9C6E2"/>
              <w:bottom w:val="single" w:sz="8" w:space="0" w:color="B9C6E2"/>
              <w:right w:val="single" w:sz="8" w:space="0" w:color="B9C6E2"/>
            </w:tcBorders>
          </w:tcPr>
          <w:p w14:paraId="6441AD01" w14:textId="6584E34C" w:rsidR="00AB0343" w:rsidRDefault="00FA6625">
            <w:pPr>
              <w:spacing w:after="0"/>
            </w:pPr>
            <w:r>
              <w:rPr>
                <w:rFonts w:cs="Carlito"/>
                <w:color w:val="003796"/>
                <w:sz w:val="22"/>
              </w:rPr>
              <w:t xml:space="preserve">☐  </w:t>
            </w:r>
            <w:r w:rsidR="00A560FC" w:rsidRPr="00A560FC">
              <w:rPr>
                <w:rFonts w:ascii="Segoe UI Symbol" w:hAnsi="Segoe UI Symbol" w:cs="Segoe UI Symbol"/>
                <w:color w:val="003796"/>
                <w:sz w:val="22"/>
              </w:rPr>
              <w:t>✓</w:t>
            </w:r>
            <w:r>
              <w:rPr>
                <w:rFonts w:cs="Carlito"/>
                <w:color w:val="003796"/>
                <w:sz w:val="22"/>
              </w:rPr>
              <w:t>Keaslian  topik dan isi halaman ini milik saya sendiri, tidak menyalin pekerjaan mahasiswa lain</w:t>
            </w:r>
          </w:p>
        </w:tc>
      </w:tr>
    </w:tbl>
    <w:p w14:paraId="265C1771"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076C1D87"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35FC089E" w14:textId="77777777" w:rsidR="00AB0343" w:rsidRDefault="00FA6625">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20E36294" w14:textId="77777777" w:rsidR="00AB0343" w:rsidRDefault="00FA6625">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4E497EB0" w14:textId="77777777" w:rsidR="00AB0343" w:rsidRDefault="00FA6625">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748E053E" w14:textId="77777777" w:rsidR="00AB0343" w:rsidRDefault="00FA6625">
            <w:pPr>
              <w:spacing w:before="20" w:after="20"/>
            </w:pPr>
            <w:r>
              <w:rPr>
                <w:rFonts w:cs="Carlito"/>
                <w:b/>
                <w:color w:val="FFFFFF"/>
                <w:sz w:val="18"/>
              </w:rPr>
              <w:t>Bukti</w:t>
            </w:r>
          </w:p>
        </w:tc>
      </w:tr>
      <w:tr w:rsidR="00AB0343" w14:paraId="0371555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9B57D36" w14:textId="77777777" w:rsidR="00AB0343" w:rsidRDefault="00FA6625">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22917129" w14:textId="77777777" w:rsidR="00AB0343" w:rsidRDefault="00FA6625">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40AF04FE" w14:textId="17BFF7F5" w:rsidR="00AB0343" w:rsidRDefault="00902A1F">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155F489C" w14:textId="6BD8BAC5" w:rsidR="00AB0343" w:rsidRDefault="00902A1F">
            <w:pPr>
              <w:spacing w:before="20" w:after="20" w:line="252" w:lineRule="auto"/>
            </w:pPr>
            <w:r>
              <w:t xml:space="preserve">Variabel </w:t>
            </w:r>
            <w:r>
              <w:rPr>
                <w:rStyle w:val="HTMLCode"/>
                <w:rFonts w:eastAsia="Carlito"/>
              </w:rPr>
              <w:t>const</w:t>
            </w:r>
            <w:r>
              <w:t xml:space="preserve"> dan </w:t>
            </w:r>
            <w:r>
              <w:rPr>
                <w:rStyle w:val="HTMLCode"/>
                <w:rFonts w:eastAsia="Carlito"/>
              </w:rPr>
              <w:t>let</w:t>
            </w:r>
            <w:r>
              <w:t xml:space="preserve">, tipe data, template literal, </w:t>
            </w:r>
            <w:r>
              <w:rPr>
                <w:rStyle w:val="HTMLCode"/>
                <w:rFonts w:eastAsia="Carlito"/>
              </w:rPr>
              <w:t>??</w:t>
            </w:r>
            <w:r>
              <w:t>, dan optional chaining</w:t>
            </w:r>
          </w:p>
        </w:tc>
      </w:tr>
      <w:tr w:rsidR="00AB0343" w14:paraId="43685CC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DE32406" w14:textId="77777777" w:rsidR="00AB0343" w:rsidRDefault="00FA6625">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7DE9CFF8" w14:textId="77777777" w:rsidR="00AB0343" w:rsidRDefault="00FA6625">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DDC5C7A" w14:textId="7C46F5CE" w:rsidR="00AB0343" w:rsidRDefault="00902A1F">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59D45FB4" w14:textId="4595F080" w:rsidR="00AB0343" w:rsidRDefault="00902A1F">
            <w:pPr>
              <w:spacing w:before="20" w:after="20" w:line="252" w:lineRule="auto"/>
            </w:pPr>
            <w:r>
              <w:t xml:space="preserve">Fungsi </w:t>
            </w:r>
            <w:r>
              <w:rPr>
                <w:rStyle w:val="HTMLCode"/>
                <w:rFonts w:eastAsia="Carlito"/>
              </w:rPr>
              <w:t>buatPerkenalan()</w:t>
            </w:r>
            <w:r>
              <w:t xml:space="preserve"> dan </w:t>
            </w:r>
            <w:r>
              <w:rPr>
                <w:rStyle w:val="HTMLCode"/>
                <w:rFonts w:eastAsia="Carlito"/>
              </w:rPr>
              <w:t>formatKeahlian()</w:t>
            </w:r>
          </w:p>
        </w:tc>
      </w:tr>
      <w:tr w:rsidR="00AB0343" w14:paraId="1621DA7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5BAFBDB" w14:textId="77777777" w:rsidR="00AB0343" w:rsidRDefault="00FA6625">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415CCCB0" w14:textId="77777777" w:rsidR="00AB0343" w:rsidRDefault="00FA6625">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0254465" w14:textId="3F4DCA58" w:rsidR="00AB0343" w:rsidRDefault="00902A1F">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50BDA2F8" w14:textId="3966D488" w:rsidR="00AB0343" w:rsidRDefault="00902A1F">
            <w:pPr>
              <w:spacing w:before="20" w:after="20" w:line="252" w:lineRule="auto"/>
            </w:pPr>
            <w:r>
              <w:rPr>
                <w:rStyle w:val="HTMLCode"/>
                <w:rFonts w:eastAsia="Carlito"/>
              </w:rPr>
              <w:t>map()</w:t>
            </w:r>
            <w:r>
              <w:t xml:space="preserve">, </w:t>
            </w:r>
            <w:r>
              <w:rPr>
                <w:rStyle w:val="HTMLCode"/>
                <w:rFonts w:eastAsia="Carlito"/>
              </w:rPr>
              <w:t>filter()</w:t>
            </w:r>
            <w:r>
              <w:t xml:space="preserve">, </w:t>
            </w:r>
            <w:r>
              <w:rPr>
                <w:rStyle w:val="HTMLCode"/>
                <w:rFonts w:eastAsia="Carlito"/>
              </w:rPr>
              <w:t>find()</w:t>
            </w:r>
            <w:r>
              <w:t xml:space="preserve">, dan </w:t>
            </w:r>
            <w:r>
              <w:rPr>
                <w:rStyle w:val="HTMLCode"/>
                <w:rFonts w:eastAsia="Carlito"/>
              </w:rPr>
              <w:t>console.table(karya)</w:t>
            </w:r>
          </w:p>
        </w:tc>
      </w:tr>
      <w:tr w:rsidR="00AB0343" w14:paraId="3EC3E99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BC7B172" w14:textId="77777777" w:rsidR="00AB0343" w:rsidRDefault="00FA6625">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26EF398F" w14:textId="77777777" w:rsidR="00AB0343" w:rsidRDefault="00FA6625">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427FDFF1" w14:textId="25F97ABB" w:rsidR="00AB0343" w:rsidRDefault="00902A1F">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3EBEF4D8" w14:textId="5F38C2BD" w:rsidR="00AB0343" w:rsidRDefault="00902A1F">
            <w:pPr>
              <w:spacing w:before="20" w:after="20" w:line="252" w:lineRule="auto"/>
            </w:pPr>
            <w:r>
              <w:t xml:space="preserve">Membaca error, breakpoint, dan memahami </w:t>
            </w:r>
            <w:r>
              <w:rPr>
                <w:rStyle w:val="HTMLCode"/>
                <w:rFonts w:eastAsia="Carlito"/>
              </w:rPr>
              <w:t>undefined</w:t>
            </w:r>
            <w:r>
              <w:t xml:space="preserve"> serta </w:t>
            </w:r>
            <w:r>
              <w:rPr>
                <w:rStyle w:val="HTMLCode"/>
                <w:rFonts w:eastAsia="Carlito"/>
              </w:rPr>
              <w:t>null</w:t>
            </w:r>
          </w:p>
        </w:tc>
      </w:tr>
      <w:tr w:rsidR="00AB0343" w14:paraId="066C045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CE45D7A" w14:textId="77777777" w:rsidR="00AB0343" w:rsidRDefault="00FA6625">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5FE3108C" w14:textId="77777777" w:rsidR="00AB0343" w:rsidRDefault="00FA6625">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24FEB52F" w14:textId="0DC8C4DC" w:rsidR="00AB0343" w:rsidRDefault="00902A1F">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5A799C3F" w14:textId="4B33737A" w:rsidR="00AB0343" w:rsidRDefault="00902A1F">
            <w:pPr>
              <w:spacing w:before="20" w:after="20" w:line="252" w:lineRule="auto"/>
            </w:pPr>
            <w:r>
              <w:t>Kode tertata dan commit P8 sudah berhasil di-push ke GitHub</w:t>
            </w:r>
          </w:p>
        </w:tc>
      </w:tr>
      <w:tr w:rsidR="00AB0343" w14:paraId="6BE5F20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8F037B4" w14:textId="77777777" w:rsidR="00AB0343" w:rsidRDefault="00FA6625">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3295DF04" w14:textId="77777777" w:rsidR="00AB0343" w:rsidRDefault="00FA6625">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3A996236" w14:textId="08402B2E" w:rsidR="00AB0343" w:rsidRDefault="00902A1F">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29598F94" w14:textId="77777777" w:rsidR="00AB0343" w:rsidRDefault="00AB0343">
            <w:pPr>
              <w:spacing w:before="20" w:after="20" w:line="252" w:lineRule="auto"/>
            </w:pPr>
          </w:p>
        </w:tc>
      </w:tr>
    </w:tbl>
    <w:p w14:paraId="6F842CB9" w14:textId="77777777" w:rsidR="00AB0343" w:rsidRDefault="00AB0343">
      <w:pPr>
        <w:spacing w:after="60"/>
      </w:pPr>
    </w:p>
    <w:p w14:paraId="3CB4980A" w14:textId="77777777" w:rsidR="00AB0343" w:rsidRDefault="00FA6625">
      <w:pPr>
        <w:keepNext/>
        <w:spacing w:before="160" w:after="60"/>
      </w:pPr>
      <w:r>
        <w:rPr>
          <w:rFonts w:cs="Carlito"/>
          <w:b/>
          <w:color w:val="003796"/>
        </w:rPr>
        <w:t>F.4  Catatan untuk pengampu</w:t>
      </w:r>
    </w:p>
    <w:p w14:paraId="77398196" w14:textId="77777777" w:rsidR="00AB0343" w:rsidRDefault="00FA6625">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0665693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42D3C0B" w14:textId="77777777" w:rsidR="00AB0343" w:rsidRDefault="00AB0343"/>
        </w:tc>
      </w:tr>
      <w:tr w:rsidR="00AB0343" w14:paraId="42D91A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B81EFCA" w14:textId="77777777" w:rsidR="00AB0343" w:rsidRDefault="00AB0343"/>
        </w:tc>
      </w:tr>
    </w:tbl>
    <w:p w14:paraId="1DEA204F" w14:textId="77777777" w:rsidR="00AB0343" w:rsidRDefault="00AB0343">
      <w:pPr>
        <w:spacing w:after="60"/>
      </w:pPr>
    </w:p>
    <w:p w14:paraId="39E62B00" w14:textId="77777777" w:rsidR="00AB0343" w:rsidRDefault="00FA6625">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4E4870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0C7099" w14:textId="77777777" w:rsidR="00AB0343" w:rsidRDefault="00AB0343"/>
        </w:tc>
      </w:tr>
      <w:tr w:rsidR="00AB0343" w14:paraId="5D3E197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BFDA8B6" w14:textId="77777777" w:rsidR="00AB0343" w:rsidRDefault="00AB0343"/>
        </w:tc>
      </w:tr>
    </w:tbl>
    <w:p w14:paraId="3264ECA3" w14:textId="77777777" w:rsidR="00AB0343" w:rsidRDefault="00AB0343">
      <w:pPr>
        <w:spacing w:after="60"/>
      </w:pPr>
    </w:p>
    <w:p w14:paraId="30027A32" w14:textId="77777777" w:rsidR="00AB0343" w:rsidRDefault="00FA6625">
      <w:r>
        <w:rPr>
          <w:rFonts w:cs="Carlito"/>
          <w:sz w:val="20"/>
        </w:rPr>
        <w:t>Tanda tangan: ______________________________     Tanggal: ______________     Jam selesai: __________</w:t>
      </w:r>
    </w:p>
    <w:p w14:paraId="64D6F856" w14:textId="77777777" w:rsidR="00AB0343" w:rsidRDefault="00AB0343">
      <w:pPr>
        <w:spacing w:after="60"/>
      </w:pPr>
    </w:p>
    <w:p w14:paraId="2601F441" w14:textId="77777777" w:rsidR="00AB0343" w:rsidRDefault="00AB0343">
      <w:pPr>
        <w:spacing w:after="60"/>
      </w:pPr>
    </w:p>
    <w:p w14:paraId="34042281" w14:textId="77777777" w:rsidR="00AB0343" w:rsidRDefault="00AB0343">
      <w:pPr>
        <w:spacing w:after="60"/>
      </w:pPr>
    </w:p>
    <w:tbl>
      <w:tblPr>
        <w:tblW w:w="0" w:type="auto"/>
        <w:tblLook w:val="04A0" w:firstRow="1" w:lastRow="0" w:firstColumn="1" w:lastColumn="0" w:noHBand="0" w:noVBand="1"/>
      </w:tblPr>
      <w:tblGrid>
        <w:gridCol w:w="9752"/>
      </w:tblGrid>
      <w:tr w:rsidR="006A70FE" w14:paraId="7B00215C" w14:textId="77777777">
        <w:tc>
          <w:tcPr>
            <w:tcW w:w="9752" w:type="dxa"/>
            <w:shd w:val="clear" w:color="auto" w:fill="003796"/>
          </w:tcPr>
          <w:p w14:paraId="1DAC6DE1" w14:textId="77777777" w:rsidR="006A70FE" w:rsidRDefault="00FA6625">
            <w:pPr>
              <w:spacing w:before="40" w:after="40"/>
            </w:pPr>
            <w:r>
              <w:rPr>
                <w:rFonts w:cs="Carlito"/>
                <w:b/>
                <w:color w:val="FFFFFF"/>
              </w:rPr>
              <w:t>▌  SIMPAN KE GIT — SETELAH LEMBAR F</w:t>
            </w:r>
          </w:p>
        </w:tc>
      </w:tr>
    </w:tbl>
    <w:p w14:paraId="4F0CB15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0C607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FC5E9A" w14:textId="77777777" w:rsidR="006A70FE" w:rsidRDefault="00FA6625">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58178D07" w14:textId="77777777" w:rsidR="00AB0343" w:rsidRDefault="00AB0343">
      <w:pPr>
        <w:spacing w:after="60"/>
      </w:pPr>
    </w:p>
    <w:p w14:paraId="1A8A3ABC" w14:textId="77777777" w:rsidR="00AB0343" w:rsidRDefault="00FA6625">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43FBF512" w14:textId="77777777" w:rsidR="006A70FE" w:rsidRDefault="00FA6625">
      <w:pPr>
        <w:keepNext/>
        <w:spacing w:before="80" w:after="20"/>
      </w:pPr>
      <w:r>
        <w:rPr>
          <w:rFonts w:ascii="DejaVu Sans Mono" w:eastAsia="DejaVu Sans Mono" w:hAnsi="DejaVu Sans Mono" w:cs="DejaVu Sans Mono"/>
          <w:b/>
          <w:color w:val="5A6080"/>
          <w:sz w:val="17"/>
        </w:rPr>
        <w:t>F — simpan perubahan</w:t>
      </w:r>
    </w:p>
    <w:p w14:paraId="33F584EA" w14:textId="77777777" w:rsidR="00AB0343" w:rsidRDefault="00FA6625">
      <w:r>
        <w:rPr>
          <w:rFonts w:cs="Carlito"/>
          <w:sz w:val="20"/>
        </w:rPr>
        <w:t>Cara memastikan: buka README di repositori Anda. Bagian Pertemuan 8 sudah memuat deklarasi AI, dan commit terakhir adalah commit terbaru.</w:t>
      </w:r>
    </w:p>
    <w:p w14:paraId="6CF8C286" w14:textId="77777777" w:rsidR="00AB0343" w:rsidRDefault="00AB0343">
      <w:pPr>
        <w:spacing w:after="60"/>
      </w:pPr>
    </w:p>
    <w:p w14:paraId="1E4B6D64" w14:textId="77777777" w:rsidR="00AB0343" w:rsidRDefault="00AB0343">
      <w:pPr>
        <w:spacing w:after="60"/>
      </w:pPr>
    </w:p>
    <w:p w14:paraId="4EB05F95" w14:textId="77777777" w:rsidR="00AB0343" w:rsidRDefault="00FA6625">
      <w:r>
        <w:br w:type="page"/>
      </w:r>
    </w:p>
    <w:tbl>
      <w:tblPr>
        <w:tblW w:w="0" w:type="auto"/>
        <w:tblLook w:val="04A0" w:firstRow="1" w:lastRow="0" w:firstColumn="1" w:lastColumn="0" w:noHBand="0" w:noVBand="1"/>
      </w:tblPr>
      <w:tblGrid>
        <w:gridCol w:w="1701"/>
        <w:gridCol w:w="794"/>
        <w:gridCol w:w="7257"/>
      </w:tblGrid>
      <w:tr w:rsidR="00AB0343" w14:paraId="7B4A610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F4FB131" w14:textId="77777777" w:rsidR="00AB0343" w:rsidRDefault="00FA6625">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F4D8B62" w14:textId="77777777" w:rsidR="00AB0343" w:rsidRDefault="00FA6625">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CE8D544" w14:textId="77777777" w:rsidR="00AB0343" w:rsidRDefault="00FA6625">
            <w:pPr>
              <w:spacing w:before="20" w:after="20"/>
            </w:pPr>
            <w:r>
              <w:rPr>
                <w:rFonts w:cs="Carlito"/>
                <w:b/>
                <w:color w:val="003796"/>
                <w:sz w:val="18"/>
              </w:rPr>
              <w:t>Pertemuan 8  ·  JavaScript Modern ES6+, Struktur Data, dan Array Methods</w:t>
            </w:r>
          </w:p>
        </w:tc>
      </w:tr>
    </w:tbl>
    <w:p w14:paraId="6F7A1745" w14:textId="77777777" w:rsidR="00AB0343" w:rsidRDefault="00FA6625">
      <w:pPr>
        <w:spacing w:after="160"/>
        <w:jc w:val="center"/>
      </w:pPr>
      <w:r>
        <w:rPr>
          <w:rFonts w:cs="Carlito"/>
          <w:i/>
          <w:color w:val="5A6080"/>
          <w:sz w:val="17"/>
        </w:rPr>
        <w:t>Lampiran A — Rubrik penilaian</w:t>
      </w:r>
    </w:p>
    <w:p w14:paraId="39DBB378" w14:textId="77777777" w:rsidR="00AB0343" w:rsidRDefault="00AB0343">
      <w:pPr>
        <w:spacing w:after="60"/>
      </w:pPr>
    </w:p>
    <w:tbl>
      <w:tblPr>
        <w:tblW w:w="0" w:type="auto"/>
        <w:tblLook w:val="04A0" w:firstRow="1" w:lastRow="0" w:firstColumn="1" w:lastColumn="0" w:noHBand="0" w:noVBand="1"/>
      </w:tblPr>
      <w:tblGrid>
        <w:gridCol w:w="9752"/>
      </w:tblGrid>
      <w:tr w:rsidR="00AB0343" w14:paraId="34D4F42C" w14:textId="77777777">
        <w:tc>
          <w:tcPr>
            <w:tcW w:w="9752" w:type="dxa"/>
            <w:shd w:val="clear" w:color="auto" w:fill="003796"/>
          </w:tcPr>
          <w:p w14:paraId="3C80D0BF" w14:textId="77777777" w:rsidR="00AB0343" w:rsidRDefault="00FA6625">
            <w:pPr>
              <w:spacing w:before="40" w:after="40"/>
            </w:pPr>
            <w:r>
              <w:rPr>
                <w:rFonts w:cs="Carlito"/>
                <w:b/>
                <w:color w:val="FFFFFF"/>
              </w:rPr>
              <w:t>▌  RUBRIK PENILAIAN        total 100</w:t>
            </w:r>
          </w:p>
        </w:tc>
      </w:tr>
    </w:tbl>
    <w:p w14:paraId="68A80C15"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FA6625">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FA6625">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FA6625">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FA6625">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FA6625">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FA6625">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FA6625">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FA6625">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FA6625">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FA6625">
            <w:pPr>
              <w:spacing w:before="20" w:after="20" w:line="252" w:lineRule="auto"/>
            </w:pPr>
            <w:r>
              <w:rPr>
                <w:rFonts w:cs="Carlito"/>
                <w:sz w:val="17"/>
              </w:rPr>
              <w:t>Data belum dipindahkan dari HTML, atau skrip belum berjalan</w:t>
            </w:r>
          </w:p>
        </w:tc>
      </w:tr>
      <w:tr w:rsidR="00AB0343" w14:paraId="71C5D1FB"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1E46224" w14:textId="77777777" w:rsidR="00AB0343" w:rsidRDefault="00FA6625">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0195B0C2" w14:textId="77777777" w:rsidR="00AB0343" w:rsidRDefault="00FA6625">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6AAC65C" w14:textId="77777777" w:rsidR="00AB0343" w:rsidRDefault="00FA6625">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4088A6FE" w14:textId="77777777" w:rsidR="00AB0343" w:rsidRDefault="00FA6625">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557B2EF8" w14:textId="77777777" w:rsidR="00AB0343" w:rsidRDefault="00FA6625">
            <w:pPr>
              <w:spacing w:before="20" w:after="20" w:line="252" w:lineRule="auto"/>
            </w:pPr>
            <w:r>
              <w:rPr>
                <w:rFonts w:cs="Carlito"/>
                <w:sz w:val="17"/>
              </w:rPr>
              <w:t>Fungsi tidak mengembalikan nilai, atau seluruh logika ditulis di satu tempat tanpa fungsi</w:t>
            </w:r>
          </w:p>
        </w:tc>
      </w:tr>
      <w:tr w:rsidR="00AB0343" w14:paraId="5805298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D158DFB" w14:textId="77777777" w:rsidR="00AB0343" w:rsidRDefault="00FA6625">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4EF4C381" w14:textId="77777777" w:rsidR="00AB0343" w:rsidRDefault="00FA6625">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EFD063B" w14:textId="77777777" w:rsidR="00AB0343" w:rsidRDefault="00FA6625">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6BE4BB28" w14:textId="77777777" w:rsidR="00AB0343" w:rsidRDefault="00FA6625">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40ECD070" w14:textId="77777777" w:rsidR="00AB0343" w:rsidRDefault="00FA6625">
            <w:pPr>
              <w:spacing w:before="20" w:after="20" w:line="252" w:lineRule="auto"/>
            </w:pPr>
            <w:r>
              <w:rPr>
                <w:rFonts w:cs="Carlito"/>
                <w:sz w:val="17"/>
              </w:rPr>
              <w:t>Array belum dipakai sebagai struktur data, atau method memakai pengulangan tangan</w:t>
            </w:r>
          </w:p>
        </w:tc>
      </w:tr>
      <w:tr w:rsidR="00AB0343" w14:paraId="1FCB94E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917463C" w14:textId="77777777" w:rsidR="00AB0343" w:rsidRDefault="00FA6625">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6CEE40FD" w14:textId="77777777" w:rsidR="00AB0343" w:rsidRDefault="00FA6625">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0B4017E9" w14:textId="77777777" w:rsidR="00AB0343" w:rsidRDefault="00FA6625">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34E1EBA2" w14:textId="77777777" w:rsidR="00AB0343" w:rsidRDefault="00FA6625">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5A198336" w14:textId="77777777" w:rsidR="00AB0343" w:rsidRDefault="00FA6625">
            <w:pPr>
              <w:spacing w:before="20" w:after="20" w:line="252" w:lineRule="auto"/>
            </w:pPr>
            <w:r>
              <w:rPr>
                <w:rFonts w:cs="Carlito"/>
                <w:sz w:val="17"/>
              </w:rPr>
              <w:t>Console masih menampilkan galat, atau galat dihilangkan dengan menghapus baris</w:t>
            </w:r>
          </w:p>
        </w:tc>
      </w:tr>
      <w:tr w:rsidR="00AB0343" w14:paraId="15D0055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01BECB5" w14:textId="77777777" w:rsidR="00AB0343" w:rsidRDefault="00FA6625">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2A54BB97" w14:textId="77777777" w:rsidR="00AB0343" w:rsidRDefault="00FA6625">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0FAD4F8C" w14:textId="77777777" w:rsidR="00AB0343" w:rsidRDefault="00FA6625">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06D17079" w14:textId="77777777" w:rsidR="00AB0343" w:rsidRDefault="00FA6625">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2BD497CB" w14:textId="77777777" w:rsidR="00AB0343" w:rsidRDefault="00FA6625">
            <w:pPr>
              <w:spacing w:before="20" w:after="20" w:line="252" w:lineRule="auto"/>
            </w:pPr>
            <w:r>
              <w:rPr>
                <w:rFonts w:cs="Carlito"/>
                <w:sz w:val="17"/>
              </w:rPr>
              <w:t>Deklarasi AI kosong, atau pekerjaan tidak tersimpan di repositori</w:t>
            </w:r>
          </w:p>
        </w:tc>
      </w:tr>
    </w:tbl>
    <w:p w14:paraId="68689B3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FD304B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0185073" w14:textId="77777777" w:rsidR="00AB0343" w:rsidRDefault="00FA6625">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D6908D9" w14:textId="77777777" w:rsidR="00AB0343" w:rsidRDefault="00AB0343">
      <w:pPr>
        <w:spacing w:after="60"/>
      </w:pPr>
    </w:p>
    <w:p w14:paraId="318525EE" w14:textId="77777777" w:rsidR="00AB0343" w:rsidRDefault="00FA6625">
      <w:pPr>
        <w:spacing w:after="160"/>
        <w:jc w:val="center"/>
      </w:pPr>
      <w:r>
        <w:rPr>
          <w:rFonts w:cs="Carlito"/>
          <w:i/>
          <w:color w:val="5A6080"/>
          <w:sz w:val="17"/>
        </w:rPr>
        <w:t>Lampiran B — Rujukan cepat dan kalau macet</w:t>
      </w:r>
    </w:p>
    <w:p w14:paraId="5C0CDEAC" w14:textId="77777777" w:rsidR="00AB0343" w:rsidRDefault="00AB0343">
      <w:pPr>
        <w:spacing w:after="60"/>
      </w:pPr>
    </w:p>
    <w:tbl>
      <w:tblPr>
        <w:tblW w:w="0" w:type="auto"/>
        <w:tblLook w:val="04A0" w:firstRow="1" w:lastRow="0" w:firstColumn="1" w:lastColumn="0" w:noHBand="0" w:noVBand="1"/>
      </w:tblPr>
      <w:tblGrid>
        <w:gridCol w:w="9752"/>
      </w:tblGrid>
      <w:tr w:rsidR="00AB0343" w14:paraId="1B7D145A" w14:textId="77777777">
        <w:tc>
          <w:tcPr>
            <w:tcW w:w="9752" w:type="dxa"/>
            <w:shd w:val="clear" w:color="auto" w:fill="003796"/>
          </w:tcPr>
          <w:p w14:paraId="74C743B3" w14:textId="77777777" w:rsidR="00AB0343" w:rsidRDefault="00FA6625">
            <w:pPr>
              <w:spacing w:before="40" w:after="40"/>
            </w:pPr>
            <w:r>
              <w:rPr>
                <w:rFonts w:cs="Carlito"/>
                <w:b/>
                <w:color w:val="FFFFFF"/>
              </w:rPr>
              <w:t>▌  REFERENSI CEPAT JAVASCRIPT        hafalkan yang ini</w:t>
            </w:r>
          </w:p>
        </w:tc>
      </w:tr>
    </w:tbl>
    <w:p w14:paraId="288290F2"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C55E85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3FF5BFF" w14:textId="77777777" w:rsidR="00AB0343" w:rsidRDefault="00FA6625">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679156F" w14:textId="77777777" w:rsidR="00AB0343" w:rsidRDefault="00FA6625">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E382E52" w14:textId="77777777" w:rsidR="00AB0343" w:rsidRDefault="00FA6625">
            <w:pPr>
              <w:spacing w:before="20" w:after="20"/>
            </w:pPr>
            <w:r>
              <w:rPr>
                <w:rFonts w:cs="Carlito"/>
                <w:b/>
                <w:color w:val="FFFFFF"/>
                <w:sz w:val="19"/>
              </w:rPr>
              <w:t>Kapan dipakai</w:t>
            </w:r>
          </w:p>
        </w:tc>
      </w:tr>
      <w:tr w:rsidR="00AB0343" w14:paraId="3CBFA67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6BE2DCF" w14:textId="77777777" w:rsidR="00AB0343" w:rsidRDefault="00FA6625">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28F05BDB" w14:textId="77777777" w:rsidR="00AB0343" w:rsidRDefault="00FA6625">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2800AB7D" w14:textId="4641D03F" w:rsidR="00AB0343" w:rsidRDefault="00F15D93">
            <w:pPr>
              <w:spacing w:before="20" w:after="20" w:line="252" w:lineRule="auto"/>
            </w:pPr>
            <w:r>
              <w:t>Kalau variabel tidak akan diganti</w:t>
            </w:r>
          </w:p>
        </w:tc>
      </w:tr>
      <w:tr w:rsidR="00AB0343" w14:paraId="3EC16B0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F61E4B8" w14:textId="77777777" w:rsidR="00AB0343" w:rsidRDefault="00FA6625">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0990373F" w14:textId="77777777" w:rsidR="00AB0343" w:rsidRDefault="00FA6625">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7CA41B8A" w14:textId="62958DB6" w:rsidR="00AB0343" w:rsidRDefault="00F15D93">
            <w:pPr>
              <w:spacing w:before="20" w:after="20" w:line="252" w:lineRule="auto"/>
            </w:pPr>
            <w:r>
              <w:t>Kalau nilai variabel akan berubah</w:t>
            </w:r>
          </w:p>
        </w:tc>
      </w:tr>
      <w:tr w:rsidR="00AB0343" w14:paraId="4D78461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D34BD8C" w14:textId="77777777" w:rsidR="00AB0343" w:rsidRDefault="00FA6625">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0B5865F3" w14:textId="77777777" w:rsidR="00AB0343" w:rsidRDefault="00FA6625">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594BD6B2" w14:textId="5B0BDB33" w:rsidR="00AB0343" w:rsidRDefault="00F15D93">
            <w:pPr>
              <w:spacing w:before="20" w:after="20" w:line="252" w:lineRule="auto"/>
            </w:pPr>
            <w:r>
              <w:t>Membuat kalimat dari variabel</w:t>
            </w:r>
          </w:p>
        </w:tc>
      </w:tr>
      <w:tr w:rsidR="00AB0343" w14:paraId="36E5CDC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A2537D2" w14:textId="77777777" w:rsidR="00AB0343" w:rsidRDefault="00FA6625">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20DB42DD" w14:textId="77777777" w:rsidR="00AB0343" w:rsidRDefault="00FA6625">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16A0EE61" w14:textId="719C348E" w:rsidR="00AB0343" w:rsidRDefault="00F15D93">
            <w:pPr>
              <w:spacing w:before="20" w:after="20" w:line="252" w:lineRule="auto"/>
            </w:pPr>
            <w:r>
              <w:t>Saat membandingkan dengan ketat</w:t>
            </w:r>
          </w:p>
        </w:tc>
      </w:tr>
      <w:tr w:rsidR="00AB0343" w14:paraId="0FF28B6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9139978" w14:textId="77777777" w:rsidR="00AB0343" w:rsidRDefault="00FA6625">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6FF34C16" w14:textId="77777777" w:rsidR="00AB0343" w:rsidRDefault="00FA6625">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63BACA5F" w14:textId="16D21A6D" w:rsidR="00AB0343" w:rsidRDefault="00F15D93">
            <w:pPr>
              <w:spacing w:before="20" w:after="20" w:line="252" w:lineRule="auto"/>
            </w:pPr>
            <w:r>
              <w:t xml:space="preserve">Kalau nilai </w:t>
            </w:r>
            <w:r>
              <w:rPr>
                <w:rStyle w:val="HTMLCode"/>
                <w:rFonts w:eastAsia="Carlito"/>
              </w:rPr>
              <w:t>null</w:t>
            </w:r>
            <w:r>
              <w:t xml:space="preserve"> atau </w:t>
            </w:r>
            <w:r>
              <w:rPr>
                <w:rStyle w:val="HTMLCode"/>
                <w:rFonts w:eastAsia="Carlito"/>
              </w:rPr>
              <w:t>undefined</w:t>
            </w:r>
          </w:p>
        </w:tc>
      </w:tr>
      <w:tr w:rsidR="00AB0343" w14:paraId="6F8A75E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6DA0584" w14:textId="77777777" w:rsidR="00AB0343" w:rsidRDefault="00FA6625">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55128DC4" w14:textId="77777777" w:rsidR="00AB0343" w:rsidRDefault="00FA6625">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43D578DC" w14:textId="3FD7141F" w:rsidR="00AB0343" w:rsidRDefault="00F15D93">
            <w:pPr>
              <w:spacing w:before="20" w:after="20" w:line="252" w:lineRule="auto"/>
            </w:pPr>
            <w:r>
              <w:t>Kalau data/properti mungkin belum ada</w:t>
            </w:r>
          </w:p>
        </w:tc>
      </w:tr>
      <w:tr w:rsidR="00AB0343" w14:paraId="748A65A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DD9DA90" w14:textId="77777777" w:rsidR="00AB0343" w:rsidRDefault="00FA6625">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19A29045" w14:textId="77777777" w:rsidR="00AB0343" w:rsidRDefault="00FA6625">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0C856543" w14:textId="4E168509" w:rsidR="00AB0343" w:rsidRDefault="00F15D93">
            <w:pPr>
              <w:spacing w:before="20" w:after="20" w:line="252" w:lineRule="auto"/>
            </w:pPr>
            <w:r>
              <w:t>Membuat salinan objek</w:t>
            </w:r>
          </w:p>
        </w:tc>
      </w:tr>
      <w:tr w:rsidR="00AB0343" w14:paraId="29EB1B2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C6B695F" w14:textId="77777777" w:rsidR="00AB0343" w:rsidRDefault="00FA6625">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3FB66550" w14:textId="77777777" w:rsidR="00AB0343" w:rsidRDefault="00FA6625">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53597505" w14:textId="5013CEA9" w:rsidR="00AB0343" w:rsidRDefault="00F15D93">
            <w:pPr>
              <w:spacing w:before="20" w:after="20" w:line="252" w:lineRule="auto"/>
            </w:pPr>
            <w:r>
              <w:t>Membuat salinan array</w:t>
            </w:r>
          </w:p>
        </w:tc>
      </w:tr>
      <w:tr w:rsidR="00AB0343" w14:paraId="08648D7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B7E8FCC" w14:textId="77777777" w:rsidR="00AB0343" w:rsidRDefault="00FA6625">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015F6805" w14:textId="77777777" w:rsidR="00AB0343" w:rsidRDefault="00FA6625">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4426324D" w14:textId="7A53FA34" w:rsidR="00AB0343" w:rsidRDefault="00F15D93">
            <w:pPr>
              <w:spacing w:before="20" w:after="20" w:line="252" w:lineRule="auto"/>
            </w:pPr>
            <w:r>
              <w:t>Menghasilkan array baru</w:t>
            </w:r>
          </w:p>
        </w:tc>
      </w:tr>
      <w:tr w:rsidR="00AB0343" w14:paraId="68F27FB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92E259" w14:textId="77777777" w:rsidR="00AB0343" w:rsidRDefault="00FA6625">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62022FF2" w14:textId="77777777" w:rsidR="00AB0343" w:rsidRDefault="00FA6625">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08F638ED" w14:textId="76673DF4" w:rsidR="00AB0343" w:rsidRDefault="00F15D93">
            <w:pPr>
              <w:spacing w:before="20" w:after="20" w:line="252" w:lineRule="auto"/>
            </w:pPr>
            <w:r>
              <w:t>Melihat isi array/object dengan jelas</w:t>
            </w:r>
            <w:bookmarkStart w:id="0" w:name="_GoBack"/>
            <w:bookmarkEnd w:id="0"/>
          </w:p>
        </w:tc>
      </w:tr>
    </w:tbl>
    <w:p w14:paraId="3A19677E" w14:textId="77777777" w:rsidR="00AB0343" w:rsidRDefault="00AB0343">
      <w:pPr>
        <w:spacing w:after="60"/>
      </w:pPr>
    </w:p>
    <w:tbl>
      <w:tblPr>
        <w:tblW w:w="0" w:type="auto"/>
        <w:tblLook w:val="04A0" w:firstRow="1" w:lastRow="0" w:firstColumn="1" w:lastColumn="0" w:noHBand="0" w:noVBand="1"/>
      </w:tblPr>
      <w:tblGrid>
        <w:gridCol w:w="9752"/>
      </w:tblGrid>
      <w:tr w:rsidR="00AB0343" w14:paraId="620B767C" w14:textId="77777777">
        <w:tc>
          <w:tcPr>
            <w:tcW w:w="9752" w:type="dxa"/>
            <w:shd w:val="clear" w:color="auto" w:fill="003796"/>
          </w:tcPr>
          <w:p w14:paraId="7BA41D78" w14:textId="77777777" w:rsidR="00AB0343" w:rsidRDefault="00FA6625">
            <w:pPr>
              <w:spacing w:before="40" w:after="40"/>
            </w:pPr>
            <w:r>
              <w:rPr>
                <w:rFonts w:cs="Carlito"/>
                <w:b/>
                <w:color w:val="FFFFFF"/>
              </w:rPr>
              <w:t>▌  KALAU MACET        cari gejalanya di sini</w:t>
            </w:r>
          </w:p>
        </w:tc>
      </w:tr>
    </w:tbl>
    <w:p w14:paraId="6CCD507B"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7E749E8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B956BEE" w14:textId="77777777" w:rsidR="00AB0343" w:rsidRDefault="00FA6625">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E5A5D01" w14:textId="77777777" w:rsidR="00AB0343" w:rsidRDefault="00FA6625">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BAEDD81" w14:textId="77777777" w:rsidR="00AB0343" w:rsidRDefault="00FA6625">
            <w:pPr>
              <w:spacing w:before="20" w:after="20"/>
            </w:pPr>
            <w:r>
              <w:rPr>
                <w:rFonts w:cs="Carlito"/>
                <w:b/>
                <w:color w:val="FFFFFF"/>
                <w:sz w:val="18"/>
              </w:rPr>
              <w:t>Yang dilakukan</w:t>
            </w:r>
          </w:p>
        </w:tc>
      </w:tr>
      <w:tr w:rsidR="00AB0343" w14:paraId="4519F7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AF20325" w14:textId="77777777" w:rsidR="00AB0343" w:rsidRDefault="00FA6625">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116F9084" w14:textId="77777777" w:rsidR="00AB0343" w:rsidRDefault="00FA6625">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0007C4EA" w14:textId="77777777" w:rsidR="00AB0343" w:rsidRDefault="00FA6625">
            <w:pPr>
              <w:spacing w:before="20" w:after="20" w:line="252" w:lineRule="auto"/>
            </w:pPr>
            <w:r>
              <w:rPr>
                <w:rFonts w:cs="Carlito"/>
                <w:sz w:val="18"/>
              </w:rPr>
              <w:t>Periksa isi app.js dan baris &lt;script&gt; sebelum &lt;/body&gt;</w:t>
            </w:r>
          </w:p>
        </w:tc>
      </w:tr>
      <w:tr w:rsidR="00AB0343" w14:paraId="1C0A9D1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0477FC2" w14:textId="77777777" w:rsidR="00AB0343" w:rsidRDefault="00FA6625">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21FCF0BF" w14:textId="77777777" w:rsidR="00AB0343" w:rsidRDefault="00FA6625">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7FAC9CDC" w14:textId="77777777" w:rsidR="00AB0343" w:rsidRDefault="00FA6625">
            <w:pPr>
              <w:spacing w:before="20" w:after="20" w:line="252" w:lineRule="auto"/>
            </w:pPr>
            <w:r>
              <w:rPr>
                <w:rFonts w:cs="Carlito"/>
                <w:sz w:val="18"/>
              </w:rPr>
              <w:t>Pastikan ada folder js/ berisi app.js, dan huruf besar-kecilnya sama</w:t>
            </w:r>
          </w:p>
        </w:tc>
      </w:tr>
      <w:tr w:rsidR="00AB0343" w14:paraId="754A685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E38FD87" w14:textId="77777777" w:rsidR="00AB0343" w:rsidRDefault="00FA6625">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4B630826" w14:textId="77777777" w:rsidR="00AB0343" w:rsidRDefault="00FA6625">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313C670F" w14:textId="77777777" w:rsidR="00AB0343" w:rsidRDefault="00FA6625">
            <w:pPr>
              <w:spacing w:before="20" w:after="20" w:line="252" w:lineRule="auto"/>
            </w:pPr>
            <w:r>
              <w:rPr>
                <w:rFonts w:cs="Carlito"/>
                <w:sz w:val="18"/>
              </w:rPr>
              <w:t>Buka lewat Live Server atau python3 -m http.server 8000</w:t>
            </w:r>
          </w:p>
        </w:tc>
      </w:tr>
      <w:tr w:rsidR="00AB0343" w14:paraId="4190B25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91ACCB" w14:textId="77777777" w:rsidR="00AB0343" w:rsidRDefault="00FA6625">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699EC3D5" w14:textId="77777777" w:rsidR="00AB0343" w:rsidRDefault="00FA6625">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0ACBA54A" w14:textId="77777777" w:rsidR="00AB0343" w:rsidRDefault="00FA6625">
            <w:pPr>
              <w:spacing w:before="20" w:after="20" w:line="252" w:lineRule="auto"/>
            </w:pPr>
            <w:r>
              <w:rPr>
                <w:rFonts w:cs="Carlito"/>
                <w:sz w:val="18"/>
              </w:rPr>
              <w:t>Tambahkan return, atau tulis arrow function satu baris tanpa kurung kurawal</w:t>
            </w:r>
          </w:p>
        </w:tc>
      </w:tr>
      <w:tr w:rsidR="00AB0343" w14:paraId="00FA548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17999C" w14:textId="77777777" w:rsidR="00AB0343" w:rsidRDefault="00FA6625">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0F6CF13B" w14:textId="77777777" w:rsidR="00AB0343" w:rsidRDefault="00FA6625">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616F2C10" w14:textId="77777777" w:rsidR="00AB0343" w:rsidRDefault="00FA6625">
            <w:pPr>
              <w:spacing w:before="20" w:after="20" w:line="252" w:lineRule="auto"/>
            </w:pPr>
            <w:r>
              <w:rPr>
                <w:rFonts w:cs="Carlito"/>
                <w:sz w:val="18"/>
              </w:rPr>
              <w:t>Ganti menjadi const salinan = { ...profil }</w:t>
            </w:r>
          </w:p>
        </w:tc>
      </w:tr>
      <w:tr w:rsidR="00AB0343" w14:paraId="254FBDB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E899C68" w14:textId="77777777" w:rsidR="00AB0343" w:rsidRDefault="00FA6625">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204201B3" w14:textId="77777777" w:rsidR="00AB0343" w:rsidRDefault="00FA6625">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1F47ECAF" w14:textId="77777777" w:rsidR="00AB0343" w:rsidRDefault="00FA6625">
            <w:pPr>
              <w:spacing w:before="20" w:after="20" w:line="252" w:lineRule="auto"/>
            </w:pPr>
            <w:r>
              <w:rPr>
                <w:rFonts w:cs="Carlito"/>
                <w:sz w:val="18"/>
              </w:rPr>
              <w:t>Ubah dengan Number(input.value) sebelum dihitung</w:t>
            </w:r>
          </w:p>
        </w:tc>
      </w:tr>
      <w:tr w:rsidR="00AB0343" w14:paraId="259DA35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2D15C3" w14:textId="77777777" w:rsidR="00AB0343" w:rsidRDefault="00FA6625">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FA8D5F4" w14:textId="77777777" w:rsidR="00AB0343" w:rsidRDefault="00FA6625">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0B2500D5" w14:textId="77777777" w:rsidR="00AB0343" w:rsidRDefault="00FA6625">
            <w:pPr>
              <w:spacing w:before="20" w:after="20" w:line="252" w:lineRule="auto"/>
            </w:pPr>
            <w:r>
              <w:rPr>
                <w:rFonts w:cs="Carlito"/>
                <w:sz w:val="18"/>
              </w:rPr>
              <w:t>Bandingkan penulisan id atau class dengan yang ada di HTML</w:t>
            </w:r>
          </w:p>
        </w:tc>
      </w:tr>
      <w:tr w:rsidR="00AB0343" w14:paraId="1F7F96A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B908179" w14:textId="77777777" w:rsidR="00AB0343" w:rsidRDefault="00FA6625">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61C3C743" w14:textId="77777777" w:rsidR="00AB0343" w:rsidRDefault="00FA6625">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2EC03A0B" w14:textId="77777777" w:rsidR="00AB0343" w:rsidRDefault="00FA6625">
            <w:pPr>
              <w:spacing w:before="20" w:after="20" w:line="252" w:lineRule="auto"/>
            </w:pPr>
            <w:r>
              <w:rPr>
                <w:rFonts w:cs="Carlito"/>
                <w:sz w:val="18"/>
              </w:rPr>
              <w:t>Pindahkan return ke akhir fungsi, atau ganti forEach dengan map</w:t>
            </w:r>
          </w:p>
        </w:tc>
      </w:tr>
    </w:tbl>
    <w:p w14:paraId="7CC28822" w14:textId="77777777" w:rsidR="00AB0343" w:rsidRDefault="00AB0343">
      <w:pPr>
        <w:spacing w:after="60"/>
      </w:pPr>
    </w:p>
    <w:p w14:paraId="4DED84E6" w14:textId="77777777" w:rsidR="00AB0343" w:rsidRDefault="00FA6625">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2C1051D5" w14:textId="77777777" w:rsidR="00AB0343" w:rsidRDefault="00AB0343">
      <w:pPr>
        <w:spacing w:after="60"/>
      </w:pPr>
    </w:p>
    <w:p w14:paraId="09202FE6" w14:textId="77777777" w:rsidR="00AB0343" w:rsidRDefault="00AB0343">
      <w:pPr>
        <w:spacing w:after="60"/>
      </w:pPr>
    </w:p>
    <w:tbl>
      <w:tblPr>
        <w:tblW w:w="0" w:type="auto"/>
        <w:tblLook w:val="04A0" w:firstRow="1" w:lastRow="0" w:firstColumn="1" w:lastColumn="0" w:noHBand="0" w:noVBand="1"/>
      </w:tblPr>
      <w:tblGrid>
        <w:gridCol w:w="9752"/>
      </w:tblGrid>
      <w:tr w:rsidR="00AB0343" w14:paraId="7A70803B" w14:textId="77777777">
        <w:tc>
          <w:tcPr>
            <w:tcW w:w="9752" w:type="dxa"/>
            <w:shd w:val="clear" w:color="auto" w:fill="003796"/>
          </w:tcPr>
          <w:p w14:paraId="32DA4407" w14:textId="77777777" w:rsidR="00AB0343" w:rsidRDefault="00FA6625">
            <w:pPr>
              <w:spacing w:before="40" w:after="40"/>
            </w:pPr>
            <w:r>
              <w:rPr>
                <w:rFonts w:cs="Carlito"/>
                <w:b/>
                <w:color w:val="FFFFFF"/>
              </w:rPr>
              <w:t>▌  LAMPIRAN — MENYIMPAN PEKERJAAN ANDA KE GIT        sekali saja, bukan tiap pertemuan</w:t>
            </w:r>
          </w:p>
        </w:tc>
      </w:tr>
    </w:tbl>
    <w:p w14:paraId="48F44068" w14:textId="77777777" w:rsidR="00AB0343" w:rsidRDefault="00AB0343">
      <w:pPr>
        <w:spacing w:after="60"/>
      </w:pPr>
    </w:p>
    <w:p w14:paraId="5D57C20D" w14:textId="77777777" w:rsidR="00AB0343" w:rsidRDefault="00FA6625">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0ABC589F" w14:textId="77777777" w:rsidR="00AB0343" w:rsidRDefault="00AB0343">
      <w:pPr>
        <w:spacing w:after="60"/>
      </w:pPr>
    </w:p>
    <w:p w14:paraId="76A094D0" w14:textId="77777777" w:rsidR="00AB0343" w:rsidRDefault="00FA6625">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1C2CD88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979F397" w14:textId="77777777" w:rsidR="00AB0343" w:rsidRDefault="00FA6625">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6829D6E" w14:textId="77777777" w:rsidR="00AB0343" w:rsidRDefault="00FA6625">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BDE59ED" w14:textId="77777777" w:rsidR="00AB0343" w:rsidRDefault="00FA6625">
            <w:pPr>
              <w:spacing w:before="20" w:after="20"/>
            </w:pPr>
            <w:r>
              <w:rPr>
                <w:rFonts w:cs="Carlito"/>
                <w:b/>
                <w:color w:val="FFFFFF"/>
                <w:sz w:val="18"/>
              </w:rPr>
              <w:t>Kapan dijalankan</w:t>
            </w:r>
          </w:p>
        </w:tc>
      </w:tr>
      <w:tr w:rsidR="00AB0343" w14:paraId="758398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F7C7202" w14:textId="77777777" w:rsidR="00AB0343" w:rsidRDefault="00FA6625">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642EC04B" w14:textId="77777777" w:rsidR="00AB0343" w:rsidRDefault="00FA6625">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7093E9F7" w14:textId="77777777" w:rsidR="00AB0343" w:rsidRDefault="00FA6625">
            <w:pPr>
              <w:spacing w:before="20" w:after="20" w:line="252" w:lineRule="auto"/>
            </w:pPr>
            <w:r>
              <w:rPr>
                <w:rFonts w:cs="Carlito"/>
                <w:sz w:val="18"/>
              </w:rPr>
              <w:t>Setiap kali selesai satu lembar</w:t>
            </w:r>
          </w:p>
        </w:tc>
      </w:tr>
      <w:tr w:rsidR="00AB0343" w14:paraId="28AB231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6DE7BE" w14:textId="77777777" w:rsidR="00AB0343" w:rsidRDefault="00FA6625">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176051F2" w14:textId="77777777" w:rsidR="00AB0343" w:rsidRDefault="00FA6625">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534764C" w14:textId="77777777" w:rsidR="00AB0343" w:rsidRDefault="00FA6625">
            <w:pPr>
              <w:spacing w:before="20" w:after="20" w:line="252" w:lineRule="auto"/>
            </w:pPr>
            <w:r>
              <w:rPr>
                <w:rFonts w:cs="Carlito"/>
                <w:sz w:val="18"/>
              </w:rPr>
              <w:t>Langsung setelah git add</w:t>
            </w:r>
          </w:p>
        </w:tc>
      </w:tr>
      <w:tr w:rsidR="00AB0343" w14:paraId="4006CC3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6E0F42" w14:textId="77777777" w:rsidR="00AB0343" w:rsidRDefault="00FA6625">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414C3204" w14:textId="77777777" w:rsidR="00AB0343" w:rsidRDefault="00FA6625">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23279188" w14:textId="77777777" w:rsidR="00AB0343" w:rsidRDefault="00FA6625">
            <w:pPr>
              <w:spacing w:before="20" w:after="20" w:line="252" w:lineRule="auto"/>
            </w:pPr>
            <w:r>
              <w:rPr>
                <w:rFonts w:cs="Carlito"/>
                <w:sz w:val="18"/>
              </w:rPr>
              <w:t>Setelah commit, supaya dosen bisa melihatnya</w:t>
            </w:r>
          </w:p>
        </w:tc>
      </w:tr>
    </w:tbl>
    <w:p w14:paraId="5FD57AE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A30D10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BD9B63C" w14:textId="77777777" w:rsidR="00AB0343" w:rsidRDefault="00FA6625">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0DCE9F21" w14:textId="77777777" w:rsidR="00AB0343" w:rsidRDefault="00AB0343">
      <w:pPr>
        <w:spacing w:after="60"/>
      </w:pPr>
    </w:p>
    <w:p w14:paraId="4ABB7C52" w14:textId="77777777" w:rsidR="00AB0343" w:rsidRDefault="00FA6625">
      <w:pPr>
        <w:keepNext/>
        <w:spacing w:before="160" w:after="60"/>
      </w:pPr>
      <w:r>
        <w:rPr>
          <w:rFonts w:cs="Carlito"/>
          <w:b/>
          <w:color w:val="003796"/>
        </w:rPr>
        <w:lastRenderedPageBreak/>
        <w:t>Berapa kali harus menyimpan?</w:t>
      </w:r>
    </w:p>
    <w:p w14:paraId="159D2CA2" w14:textId="77777777" w:rsidR="00AB0343" w:rsidRDefault="00FA6625">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593B69A2"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9C60A55" w14:textId="77777777" w:rsidR="00AB0343" w:rsidRDefault="00FA6625">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D8743A8" w14:textId="77777777" w:rsidR="00AB0343" w:rsidRDefault="00FA6625">
            <w:pPr>
              <w:spacing w:before="20" w:after="20"/>
            </w:pPr>
            <w:r>
              <w:rPr>
                <w:rFonts w:cs="Carlito"/>
                <w:b/>
                <w:color w:val="FFFFFF"/>
                <w:sz w:val="19"/>
              </w:rPr>
              <w:t>Yang Anda lakukan</w:t>
            </w:r>
          </w:p>
        </w:tc>
      </w:tr>
      <w:tr w:rsidR="00AB0343" w14:paraId="4E4678C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7505161" w14:textId="77777777" w:rsidR="00AB0343" w:rsidRDefault="00FA6625">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3F4ED4CC" w14:textId="77777777" w:rsidR="00AB0343" w:rsidRDefault="00FA6625">
            <w:pPr>
              <w:spacing w:before="20" w:after="20" w:line="252" w:lineRule="auto"/>
            </w:pPr>
            <w:r>
              <w:rPr>
                <w:rFonts w:cs="Carlito"/>
                <w:sz w:val="19"/>
              </w:rPr>
              <w:t>Simpan sekarang juga</w:t>
            </w:r>
          </w:p>
        </w:tc>
      </w:tr>
      <w:tr w:rsidR="00AB0343" w14:paraId="13793B4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094BFB1" w14:textId="77777777" w:rsidR="00AB0343" w:rsidRDefault="00FA6625">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658AA8C3" w14:textId="77777777" w:rsidR="00AB0343" w:rsidRDefault="00FA6625">
            <w:pPr>
              <w:spacing w:before="20" w:after="20" w:line="252" w:lineRule="auto"/>
            </w:pPr>
            <w:r>
              <w:rPr>
                <w:rFonts w:cs="Carlito"/>
                <w:sz w:val="19"/>
              </w:rPr>
              <w:t>Perbaiki lalu commit lagi — jangan hapus repositori</w:t>
            </w:r>
          </w:p>
        </w:tc>
      </w:tr>
      <w:tr w:rsidR="00AB0343" w14:paraId="7C8E427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CE3CA17" w14:textId="77777777" w:rsidR="00AB0343" w:rsidRDefault="00FA6625">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39CCB025" w14:textId="77777777" w:rsidR="00AB0343" w:rsidRDefault="00FA6625">
            <w:pPr>
              <w:spacing w:before="20" w:after="20" w:line="252" w:lineRule="auto"/>
            </w:pPr>
            <w:r>
              <w:rPr>
                <w:rFonts w:cs="Carlito"/>
                <w:sz w:val="19"/>
              </w:rPr>
              <w:t>Perbaiki berkasnya dan commit lagi; riwayat lama tidak hilang dan itu wajar</w:t>
            </w:r>
          </w:p>
        </w:tc>
      </w:tr>
    </w:tbl>
    <w:p w14:paraId="7898FD4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1D630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039D7ED" w14:textId="77777777" w:rsidR="006A70FE" w:rsidRDefault="00FA6625">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106E06A0" w14:textId="77777777" w:rsidR="00AB0343" w:rsidRDefault="00AB0343">
      <w:pPr>
        <w:spacing w:after="60"/>
      </w:pPr>
    </w:p>
    <w:p w14:paraId="6800E93C"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871B43" w14:textId="77777777" w:rsidR="00134E6E" w:rsidRDefault="00134E6E">
      <w:pPr>
        <w:spacing w:after="0" w:line="240" w:lineRule="auto"/>
      </w:pPr>
      <w:r>
        <w:separator/>
      </w:r>
    </w:p>
  </w:endnote>
  <w:endnote w:type="continuationSeparator" w:id="0">
    <w:p w14:paraId="1BFD4957" w14:textId="77777777" w:rsidR="00134E6E" w:rsidRDefault="00134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EDEB8C" w14:textId="3C69C8A4" w:rsidR="00302A81" w:rsidRDefault="00302A81">
    <w:pPr>
      <w:pStyle w:val="Footer"/>
      <w:jc w:val="center"/>
    </w:pPr>
    <w:r>
      <w:rPr>
        <w:rFonts w:cs="Carlito"/>
        <w:color w:val="5A6080"/>
        <w:sz w:val="15"/>
      </w:rPr>
      <w:t>PABW 2026/2027  ·  Pertemuan 8  ·  JavaScript Modern ES6+  ·  Universitas Islam Indonesia  ·  halaman</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CEEB7B" w14:textId="77777777" w:rsidR="00134E6E" w:rsidRDefault="00134E6E">
      <w:pPr>
        <w:spacing w:after="0" w:line="240" w:lineRule="auto"/>
      </w:pPr>
      <w:r>
        <w:separator/>
      </w:r>
    </w:p>
  </w:footnote>
  <w:footnote w:type="continuationSeparator" w:id="0">
    <w:p w14:paraId="7143DDF7" w14:textId="77777777" w:rsidR="00134E6E" w:rsidRDefault="00134E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34E6E"/>
    <w:rsid w:val="0015074B"/>
    <w:rsid w:val="001D211B"/>
    <w:rsid w:val="00287869"/>
    <w:rsid w:val="0029639D"/>
    <w:rsid w:val="002F47AE"/>
    <w:rsid w:val="00302A81"/>
    <w:rsid w:val="00326F90"/>
    <w:rsid w:val="003736D9"/>
    <w:rsid w:val="00424918"/>
    <w:rsid w:val="004F4641"/>
    <w:rsid w:val="005413E1"/>
    <w:rsid w:val="005861F5"/>
    <w:rsid w:val="005F1DEC"/>
    <w:rsid w:val="006074E6"/>
    <w:rsid w:val="006A70FE"/>
    <w:rsid w:val="00731CC1"/>
    <w:rsid w:val="00762B3A"/>
    <w:rsid w:val="00817E77"/>
    <w:rsid w:val="008A52D7"/>
    <w:rsid w:val="00902A1F"/>
    <w:rsid w:val="00976C23"/>
    <w:rsid w:val="00A560FC"/>
    <w:rsid w:val="00AA1D8D"/>
    <w:rsid w:val="00AB0343"/>
    <w:rsid w:val="00B47730"/>
    <w:rsid w:val="00BA7FB8"/>
    <w:rsid w:val="00CB0664"/>
    <w:rsid w:val="00CE69CC"/>
    <w:rsid w:val="00D16F9B"/>
    <w:rsid w:val="00D561D4"/>
    <w:rsid w:val="00DB0289"/>
    <w:rsid w:val="00F15D93"/>
    <w:rsid w:val="00F537AE"/>
    <w:rsid w:val="00FA66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D561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269A68-08C5-44C4-91EE-0A8A1198D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18</Pages>
  <Words>5211</Words>
  <Characters>29709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34851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najla mufidah</cp:lastModifiedBy>
  <cp:revision>15</cp:revision>
  <dcterms:created xsi:type="dcterms:W3CDTF">2013-12-23T23:15:00Z</dcterms:created>
  <dcterms:modified xsi:type="dcterms:W3CDTF">2026-10-06T15:33:00Z</dcterms:modified>
  <cp:category>Lembar kerja mahasiswa</cp:category>
</cp:coreProperties>
</file>